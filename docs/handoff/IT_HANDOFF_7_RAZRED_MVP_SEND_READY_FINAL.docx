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1C84" w14:textId="77777777" w:rsidR="004325A8" w:rsidRDefault="00000000">
      <w:pPr>
        <w:jc w:val="center"/>
      </w:pPr>
      <w:r>
        <w:rPr>
          <w:b/>
          <w:color w:val="1F4E79"/>
          <w:sz w:val="40"/>
        </w:rPr>
        <w:t>IT HANDOFF - 7. RAZRED MVP</w:t>
      </w:r>
    </w:p>
    <w:p w14:paraId="1605AB07" w14:textId="77777777" w:rsidR="004325A8" w:rsidRDefault="00000000">
      <w:pPr>
        <w:jc w:val="center"/>
      </w:pPr>
      <w:r>
        <w:rPr>
          <w:b/>
          <w:color w:val="333333"/>
          <w:sz w:val="24"/>
        </w:rPr>
        <w:t>Modularni AI tutor za 7. razred - dodatak postojećem platformskom guide-u</w:t>
      </w:r>
    </w:p>
    <w:p w14:paraId="727EF26C" w14:textId="77777777" w:rsidR="004325A8" w:rsidRDefault="00000000">
      <w:pPr>
        <w:jc w:val="center"/>
      </w:pPr>
      <w:r>
        <w:rPr>
          <w:i/>
          <w:sz w:val="18"/>
        </w:rPr>
        <w:t>Verzija: 1.0 SEND READY FINAL</w:t>
      </w:r>
    </w:p>
    <w:p w14:paraId="0B2712FF" w14:textId="77777777" w:rsidR="004325A8" w:rsidRDefault="00000000">
      <w:r>
        <w:t>Svrha: Ovaj dokument govori IT osobi kako uključiti 7. razred u isti modularni sistem koji je definisan za 6. razred. Ne uvodi novu arhitekturu. Koristi isti backend flow, isti AI tutor guide, iste AI modove i istu parent report logiku; mijenjaju se samo grade=7 i dva Excel izvora za 7. razred.</w:t>
      </w:r>
    </w:p>
    <w:p w14:paraId="75107A8E" w14:textId="77777777" w:rsidR="004325A8" w:rsidRDefault="00000000">
      <w:pPr>
        <w:pStyle w:val="Heading1"/>
      </w:pPr>
      <w:r>
        <w:rPr>
          <w:color w:val="1F4E79"/>
        </w:rPr>
        <w:t>1. Finalni paket za 7. razred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0"/>
        <w:gridCol w:w="5658"/>
      </w:tblGrid>
      <w:tr w:rsidR="004325A8" w14:paraId="25C0199B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143A8317" w14:textId="77777777" w:rsidR="004325A8" w:rsidRDefault="00000000">
            <w:r>
              <w:rPr>
                <w:b/>
                <w:color w:val="FFFFFF"/>
                <w:sz w:val="17"/>
              </w:rPr>
              <w:t>Fajl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23C3B33E" w14:textId="77777777" w:rsidR="004325A8" w:rsidRDefault="00000000">
            <w:r>
              <w:rPr>
                <w:b/>
                <w:color w:val="FFFFFF"/>
                <w:sz w:val="17"/>
              </w:rPr>
              <w:t>Uloga</w:t>
            </w:r>
          </w:p>
        </w:tc>
      </w:tr>
      <w:tr w:rsidR="004325A8" w14:paraId="40CF7C5C" w14:textId="77777777">
        <w:trPr>
          <w:jc w:val="center"/>
        </w:trPr>
        <w:tc>
          <w:tcPr>
            <w:tcW w:w="3456" w:type="dxa"/>
            <w:shd w:val="clear" w:color="auto" w:fill="F2F2F2"/>
            <w:vAlign w:val="center"/>
          </w:tcPr>
          <w:p w14:paraId="55A31F1B" w14:textId="77777777" w:rsidR="004325A8" w:rsidRDefault="00000000">
            <w:r>
              <w:rPr>
                <w:sz w:val="17"/>
              </w:rPr>
              <w:t>AI_MATH_CONTENT_MASTER_7_RAZRED_MODULAR_FINAL.xlsx</w:t>
            </w:r>
          </w:p>
        </w:tc>
        <w:tc>
          <w:tcPr>
            <w:tcW w:w="6768" w:type="dxa"/>
            <w:vAlign w:val="center"/>
          </w:tcPr>
          <w:p w14:paraId="6DED39CE" w14:textId="77777777" w:rsidR="004325A8" w:rsidRDefault="00000000">
            <w:r>
              <w:rPr>
                <w:sz w:val="17"/>
              </w:rPr>
              <w:t>Pedagoška biblioteka topic-a za 7. razred: greške, hintovi, tipični zadaci, riješeni primjeri, kontrolni zadaci, weekly plan i parent report tekstovi.</w:t>
            </w:r>
          </w:p>
        </w:tc>
      </w:tr>
      <w:tr w:rsidR="004325A8" w14:paraId="1E3459C4" w14:textId="77777777">
        <w:trPr>
          <w:jc w:val="center"/>
        </w:trPr>
        <w:tc>
          <w:tcPr>
            <w:tcW w:w="3456" w:type="dxa"/>
            <w:shd w:val="clear" w:color="auto" w:fill="F2F2F2"/>
            <w:vAlign w:val="center"/>
          </w:tcPr>
          <w:p w14:paraId="72E2BE3E" w14:textId="77777777" w:rsidR="004325A8" w:rsidRDefault="00000000">
            <w:r>
              <w:rPr>
                <w:sz w:val="17"/>
              </w:rPr>
              <w:t>THINKIFIC_MAP_7_RAZRED_MODULAR_FINAL.xlsx</w:t>
            </w:r>
          </w:p>
        </w:tc>
        <w:tc>
          <w:tcPr>
            <w:tcW w:w="6768" w:type="dxa"/>
            <w:vAlign w:val="center"/>
          </w:tcPr>
          <w:p w14:paraId="7FA95525" w14:textId="77777777" w:rsidR="004325A8" w:rsidRDefault="00000000">
            <w:r>
              <w:rPr>
                <w:sz w:val="17"/>
              </w:rPr>
              <w:t>Mapa stvarnih Thinkific lekcija za 7. razred prema AI topic-ima. Izvor istine za lesson_title, section_name, lesson_order, status i modularna pravila.</w:t>
            </w:r>
          </w:p>
        </w:tc>
      </w:tr>
      <w:tr w:rsidR="004325A8" w14:paraId="593AB99D" w14:textId="77777777">
        <w:trPr>
          <w:jc w:val="center"/>
        </w:trPr>
        <w:tc>
          <w:tcPr>
            <w:tcW w:w="3456" w:type="dxa"/>
            <w:shd w:val="clear" w:color="auto" w:fill="F2F2F2"/>
            <w:vAlign w:val="center"/>
          </w:tcPr>
          <w:p w14:paraId="59646847" w14:textId="77777777" w:rsidR="004325A8" w:rsidRDefault="00000000">
            <w:r>
              <w:rPr>
                <w:sz w:val="17"/>
              </w:rPr>
              <w:t>AI_TUTOR_GUIDELINES_FOR_IT_SEND_READY_FINAL.docx</w:t>
            </w:r>
          </w:p>
        </w:tc>
        <w:tc>
          <w:tcPr>
            <w:tcW w:w="6768" w:type="dxa"/>
            <w:vAlign w:val="center"/>
          </w:tcPr>
          <w:p w14:paraId="7C014ED8" w14:textId="77777777" w:rsidR="004325A8" w:rsidRDefault="00000000">
            <w:r>
              <w:rPr>
                <w:sz w:val="17"/>
              </w:rPr>
              <w:t>Platformski guide: važi za 6, 7 i naredne razrede. Definiše prompt builder, modularni BiH model, mode-ove, fallback i parent report pravila.</w:t>
            </w:r>
          </w:p>
        </w:tc>
      </w:tr>
      <w:tr w:rsidR="004325A8" w14:paraId="33303A3C" w14:textId="77777777">
        <w:trPr>
          <w:jc w:val="center"/>
        </w:trPr>
        <w:tc>
          <w:tcPr>
            <w:tcW w:w="3456" w:type="dxa"/>
            <w:shd w:val="clear" w:color="auto" w:fill="F2F2F2"/>
            <w:vAlign w:val="center"/>
          </w:tcPr>
          <w:p w14:paraId="3CEFB3B2" w14:textId="77777777" w:rsidR="004325A8" w:rsidRDefault="00000000">
            <w:r>
              <w:rPr>
                <w:sz w:val="17"/>
              </w:rPr>
              <w:t>IT_HANDOFF_7_RAZRED_MVP_SEND_READY_FINAL.docx</w:t>
            </w:r>
          </w:p>
        </w:tc>
        <w:tc>
          <w:tcPr>
            <w:tcW w:w="6768" w:type="dxa"/>
            <w:vAlign w:val="center"/>
          </w:tcPr>
          <w:p w14:paraId="52CD9093" w14:textId="77777777" w:rsidR="004325A8" w:rsidRDefault="00000000">
            <w:r>
              <w:rPr>
                <w:sz w:val="17"/>
              </w:rPr>
              <w:t>Ovaj dokument: 7. razred addon za IT implementaciju i testiranje.</w:t>
            </w:r>
          </w:p>
        </w:tc>
      </w:tr>
      <w:tr w:rsidR="004325A8" w14:paraId="06763A26" w14:textId="77777777">
        <w:trPr>
          <w:jc w:val="center"/>
        </w:trPr>
        <w:tc>
          <w:tcPr>
            <w:tcW w:w="3456" w:type="dxa"/>
            <w:shd w:val="clear" w:color="auto" w:fill="F2F2F2"/>
            <w:vAlign w:val="center"/>
          </w:tcPr>
          <w:p w14:paraId="5C36D9AD" w14:textId="77777777" w:rsidR="004325A8" w:rsidRDefault="00000000">
            <w:r>
              <w:rPr>
                <w:sz w:val="17"/>
              </w:rPr>
              <w:t>LEKCIJE_DODATI_7_RAZRED_NPP_COVERAGE_FINAL.docx</w:t>
            </w:r>
          </w:p>
        </w:tc>
        <w:tc>
          <w:tcPr>
            <w:tcW w:w="6768" w:type="dxa"/>
            <w:vAlign w:val="center"/>
          </w:tcPr>
          <w:p w14:paraId="3F499F6F" w14:textId="77777777" w:rsidR="004325A8" w:rsidRDefault="00000000">
            <w:r>
              <w:rPr>
                <w:sz w:val="17"/>
              </w:rPr>
              <w:t>Backlog/preporuke za moguće video/content dopune da se šire pokriju NPP razlike. Nije blokada za IT implementaciju.</w:t>
            </w:r>
          </w:p>
        </w:tc>
      </w:tr>
    </w:tbl>
    <w:p w14:paraId="00A16899" w14:textId="77777777" w:rsidR="004325A8" w:rsidRDefault="00000000">
      <w:pPr>
        <w:pStyle w:val="Heading1"/>
      </w:pPr>
      <w:r>
        <w:rPr>
          <w:color w:val="1F4E79"/>
        </w:rPr>
        <w:t>2. Ključna odluka</w:t>
      </w:r>
    </w:p>
    <w:p w14:paraId="4B36702D" w14:textId="77777777" w:rsidR="004325A8" w:rsidRDefault="00000000">
      <w:pPr>
        <w:pStyle w:val="ListBullet"/>
        <w:spacing w:after="40"/>
      </w:pPr>
      <w:r>
        <w:t>Ne pravi se novi AI sistem za 7. razred. Koristi se ista arhitektura kao za 6. razred.</w:t>
      </w:r>
    </w:p>
    <w:p w14:paraId="027A49D7" w14:textId="77777777" w:rsidR="004325A8" w:rsidRDefault="00000000">
      <w:pPr>
        <w:pStyle w:val="ListBullet"/>
        <w:spacing w:after="40"/>
      </w:pPr>
      <w:r>
        <w:t>Backend mora podržati više razreda kroz grade parametar. Za 7. razred koristi grade = 7.</w:t>
      </w:r>
    </w:p>
    <w:p w14:paraId="286F73BB" w14:textId="77777777" w:rsidR="004325A8" w:rsidRDefault="00000000">
      <w:pPr>
        <w:pStyle w:val="ListBullet"/>
        <w:spacing w:after="40"/>
      </w:pPr>
      <w:r>
        <w:t>THINKIFIC_MAP_7_RAZRED_MODULAR_FINAL.xlsx je izvor istine za stvarne Thinkific lekcije 7. razreda.</w:t>
      </w:r>
    </w:p>
    <w:p w14:paraId="56B7905F" w14:textId="77777777" w:rsidR="004325A8" w:rsidRDefault="00000000">
      <w:pPr>
        <w:pStyle w:val="ListBullet"/>
        <w:spacing w:after="40"/>
      </w:pPr>
      <w:r>
        <w:t>AI_MATH_CONTENT_MASTER_7_RAZRED_MODULAR_FINAL.xlsx je izvor istine za pedagoški sadržaj 7. razreda.</w:t>
      </w:r>
    </w:p>
    <w:p w14:paraId="5B2A6946" w14:textId="77777777" w:rsidR="004325A8" w:rsidRDefault="00000000">
      <w:pPr>
        <w:pStyle w:val="ListBullet"/>
        <w:spacing w:after="40"/>
      </w:pPr>
      <w:r>
        <w:t>lesson_order služi za Thinkific organizaciju i preporuke, ali ne zaključava pristup. Učenik unutar oblasti ne mora ići redom.</w:t>
      </w:r>
    </w:p>
    <w:p w14:paraId="05157754" w14:textId="77777777" w:rsidR="004325A8" w:rsidRDefault="00000000">
      <w:pPr>
        <w:pStyle w:val="ListBullet"/>
        <w:spacing w:after="40"/>
      </w:pPr>
      <w:r>
        <w:t>Ako učenik preskoči lekciju, AI koristi trenutni topic i po potrebi preporučuje prerequisite/remedial lekciju.</w:t>
      </w:r>
    </w:p>
    <w:p w14:paraId="238F7D47" w14:textId="77777777" w:rsidR="004325A8" w:rsidRDefault="00000000">
      <w:pPr>
        <w:pStyle w:val="Heading1"/>
      </w:pPr>
      <w:r>
        <w:rPr>
          <w:color w:val="1F4E79"/>
        </w:rPr>
        <w:t>3. 7. razred oblasti u masteru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4325A8" w14:paraId="5986FFAD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52C5C344" w14:textId="77777777" w:rsidR="004325A8" w:rsidRDefault="00000000"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w="7344" w:type="dxa"/>
            <w:shd w:val="clear" w:color="auto" w:fill="1F4E79"/>
            <w:vAlign w:val="center"/>
          </w:tcPr>
          <w:p w14:paraId="07E0E392" w14:textId="77777777" w:rsidR="004325A8" w:rsidRDefault="00000000">
            <w:r>
              <w:rPr>
                <w:b/>
                <w:color w:val="FFFFFF"/>
                <w:sz w:val="17"/>
              </w:rPr>
              <w:t>Šta pokriva</w:t>
            </w:r>
          </w:p>
        </w:tc>
      </w:tr>
      <w:tr w:rsidR="004325A8" w14:paraId="3B821524" w14:textId="77777777">
        <w:trPr>
          <w:jc w:val="center"/>
        </w:trPr>
        <w:tc>
          <w:tcPr>
            <w:tcW w:w="2880" w:type="dxa"/>
            <w:shd w:val="clear" w:color="auto" w:fill="F2F2F2"/>
            <w:vAlign w:val="center"/>
          </w:tcPr>
          <w:p w14:paraId="2B0B6D0F" w14:textId="77777777" w:rsidR="004325A8" w:rsidRDefault="00000000">
            <w:r>
              <w:rPr>
                <w:sz w:val="17"/>
              </w:rPr>
              <w:t>Cijeli brojevi</w:t>
            </w:r>
          </w:p>
        </w:tc>
        <w:tc>
          <w:tcPr>
            <w:tcW w:w="7344" w:type="dxa"/>
            <w:vAlign w:val="center"/>
          </w:tcPr>
          <w:p w14:paraId="7063B0C9" w14:textId="77777777" w:rsidR="004325A8" w:rsidRDefault="00000000">
            <w:r>
              <w:rPr>
                <w:sz w:val="17"/>
              </w:rPr>
              <w:t>Pozitivni/negativni, apsolutna vrijednost, poređenje, operacije, redoslijed, jednačine, nejednačine, zagrade, tekstualni zadaci.</w:t>
            </w:r>
          </w:p>
        </w:tc>
      </w:tr>
      <w:tr w:rsidR="004325A8" w14:paraId="34B0A384" w14:textId="77777777">
        <w:trPr>
          <w:jc w:val="center"/>
        </w:trPr>
        <w:tc>
          <w:tcPr>
            <w:tcW w:w="2880" w:type="dxa"/>
            <w:shd w:val="clear" w:color="auto" w:fill="F2F2F2"/>
            <w:vAlign w:val="center"/>
          </w:tcPr>
          <w:p w14:paraId="0871E551" w14:textId="77777777" w:rsidR="004325A8" w:rsidRDefault="00000000">
            <w:r>
              <w:rPr>
                <w:sz w:val="17"/>
              </w:rPr>
              <w:t>Racionalni brojevi</w:t>
            </w:r>
          </w:p>
        </w:tc>
        <w:tc>
          <w:tcPr>
            <w:tcW w:w="7344" w:type="dxa"/>
            <w:vAlign w:val="center"/>
          </w:tcPr>
          <w:p w14:paraId="147702BC" w14:textId="77777777" w:rsidR="004325A8" w:rsidRDefault="00000000">
            <w:r>
              <w:rPr>
                <w:sz w:val="17"/>
              </w:rPr>
              <w:t>Razlomci, decimalni brojevi, mješoviti zadaci, jednačine i nejednačine sa racionalnim brojevima.</w:t>
            </w:r>
          </w:p>
        </w:tc>
      </w:tr>
      <w:tr w:rsidR="004325A8" w14:paraId="08B5A6E8" w14:textId="77777777">
        <w:trPr>
          <w:jc w:val="center"/>
        </w:trPr>
        <w:tc>
          <w:tcPr>
            <w:tcW w:w="2880" w:type="dxa"/>
            <w:shd w:val="clear" w:color="auto" w:fill="F2F2F2"/>
            <w:vAlign w:val="center"/>
          </w:tcPr>
          <w:p w14:paraId="777DC1C9" w14:textId="77777777" w:rsidR="004325A8" w:rsidRDefault="00000000">
            <w:r>
              <w:rPr>
                <w:sz w:val="17"/>
              </w:rPr>
              <w:t>Vektori</w:t>
            </w:r>
          </w:p>
        </w:tc>
        <w:tc>
          <w:tcPr>
            <w:tcW w:w="7344" w:type="dxa"/>
            <w:vAlign w:val="center"/>
          </w:tcPr>
          <w:p w14:paraId="2E803D1F" w14:textId="77777777" w:rsidR="004325A8" w:rsidRDefault="00000000">
            <w:r>
              <w:rPr>
                <w:sz w:val="17"/>
              </w:rPr>
              <w:t>Pojam vektora, jednaki/suprotni vektori, sabiranje, oduzimanje, množenje prirodnim brojem, kolinearnost.</w:t>
            </w:r>
          </w:p>
        </w:tc>
      </w:tr>
      <w:tr w:rsidR="004325A8" w14:paraId="7DB6D0DC" w14:textId="77777777">
        <w:trPr>
          <w:jc w:val="center"/>
        </w:trPr>
        <w:tc>
          <w:tcPr>
            <w:tcW w:w="2880" w:type="dxa"/>
            <w:shd w:val="clear" w:color="auto" w:fill="F2F2F2"/>
            <w:vAlign w:val="center"/>
          </w:tcPr>
          <w:p w14:paraId="3BD0C130" w14:textId="77777777" w:rsidR="004325A8" w:rsidRDefault="00000000">
            <w:r>
              <w:rPr>
                <w:sz w:val="17"/>
              </w:rPr>
              <w:t>Izometrijska preslikavanja</w:t>
            </w:r>
          </w:p>
        </w:tc>
        <w:tc>
          <w:tcPr>
            <w:tcW w:w="7344" w:type="dxa"/>
            <w:vAlign w:val="center"/>
          </w:tcPr>
          <w:p w14:paraId="52901D09" w14:textId="77777777" w:rsidR="004325A8" w:rsidRDefault="00000000">
            <w:r>
              <w:rPr>
                <w:sz w:val="17"/>
              </w:rPr>
              <w:t>Osna i centralna simetrija, translacija, rotacija, osnovna svojstva i konstrukcije.</w:t>
            </w:r>
          </w:p>
        </w:tc>
      </w:tr>
      <w:tr w:rsidR="004325A8" w14:paraId="7A5E702E" w14:textId="77777777">
        <w:trPr>
          <w:jc w:val="center"/>
        </w:trPr>
        <w:tc>
          <w:tcPr>
            <w:tcW w:w="2880" w:type="dxa"/>
            <w:shd w:val="clear" w:color="auto" w:fill="F2F2F2"/>
            <w:vAlign w:val="center"/>
          </w:tcPr>
          <w:p w14:paraId="69778C05" w14:textId="77777777" w:rsidR="004325A8" w:rsidRDefault="00000000">
            <w:r>
              <w:rPr>
                <w:sz w:val="17"/>
              </w:rPr>
              <w:t>Operacije sa uglovima</w:t>
            </w:r>
          </w:p>
        </w:tc>
        <w:tc>
          <w:tcPr>
            <w:tcW w:w="7344" w:type="dxa"/>
            <w:vAlign w:val="center"/>
          </w:tcPr>
          <w:p w14:paraId="2A437EA6" w14:textId="77777777" w:rsidR="004325A8" w:rsidRDefault="00000000">
            <w:r>
              <w:rPr>
                <w:sz w:val="17"/>
              </w:rPr>
              <w:t>Stepeni, minute, sekunde; sabiranje, oduzimanje, množenje i dijeljenje uglova.</w:t>
            </w:r>
          </w:p>
        </w:tc>
      </w:tr>
      <w:tr w:rsidR="004325A8" w14:paraId="2A25C902" w14:textId="77777777">
        <w:trPr>
          <w:jc w:val="center"/>
        </w:trPr>
        <w:tc>
          <w:tcPr>
            <w:tcW w:w="2880" w:type="dxa"/>
            <w:shd w:val="clear" w:color="auto" w:fill="F2F2F2"/>
            <w:vAlign w:val="center"/>
          </w:tcPr>
          <w:p w14:paraId="140298AA" w14:textId="77777777" w:rsidR="004325A8" w:rsidRDefault="00000000">
            <w:r>
              <w:rPr>
                <w:sz w:val="17"/>
              </w:rPr>
              <w:t>Trougao</w:t>
            </w:r>
          </w:p>
        </w:tc>
        <w:tc>
          <w:tcPr>
            <w:tcW w:w="7344" w:type="dxa"/>
            <w:vAlign w:val="center"/>
          </w:tcPr>
          <w:p w14:paraId="42A7604A" w14:textId="77777777" w:rsidR="004325A8" w:rsidRDefault="00000000">
            <w:r>
              <w:rPr>
                <w:sz w:val="17"/>
              </w:rPr>
              <w:t>Vrste, elementi, unutrašnji/spoljašnji uglovi, podudarnost, konstrukcije, značajne tačke, kružnice i trougao.</w:t>
            </w:r>
          </w:p>
        </w:tc>
      </w:tr>
      <w:tr w:rsidR="004325A8" w14:paraId="14C19255" w14:textId="77777777">
        <w:trPr>
          <w:jc w:val="center"/>
        </w:trPr>
        <w:tc>
          <w:tcPr>
            <w:tcW w:w="2880" w:type="dxa"/>
            <w:shd w:val="clear" w:color="auto" w:fill="F2F2F2"/>
            <w:vAlign w:val="center"/>
          </w:tcPr>
          <w:p w14:paraId="069D0834" w14:textId="77777777" w:rsidR="004325A8" w:rsidRDefault="00000000">
            <w:r>
              <w:rPr>
                <w:sz w:val="17"/>
              </w:rPr>
              <w:t>Četverougao</w:t>
            </w:r>
          </w:p>
        </w:tc>
        <w:tc>
          <w:tcPr>
            <w:tcW w:w="7344" w:type="dxa"/>
            <w:vAlign w:val="center"/>
          </w:tcPr>
          <w:p w14:paraId="51506864" w14:textId="77777777" w:rsidR="004325A8" w:rsidRDefault="00000000">
            <w:r>
              <w:rPr>
                <w:sz w:val="17"/>
              </w:rPr>
              <w:t>Vrste, uglovi, paralelogram, romb, pravougaonik, trapez, obim i površina.</w:t>
            </w:r>
          </w:p>
        </w:tc>
      </w:tr>
      <w:tr w:rsidR="004325A8" w14:paraId="59DE6A67" w14:textId="77777777">
        <w:trPr>
          <w:jc w:val="center"/>
        </w:trPr>
        <w:tc>
          <w:tcPr>
            <w:tcW w:w="2880" w:type="dxa"/>
            <w:shd w:val="clear" w:color="auto" w:fill="F2F2F2"/>
            <w:vAlign w:val="center"/>
          </w:tcPr>
          <w:p w14:paraId="61177DBA" w14:textId="77777777" w:rsidR="004325A8" w:rsidRDefault="00000000">
            <w:r>
              <w:rPr>
                <w:sz w:val="17"/>
              </w:rPr>
              <w:t>Osnovne geometrijske konstrukcije</w:t>
            </w:r>
          </w:p>
        </w:tc>
        <w:tc>
          <w:tcPr>
            <w:tcW w:w="7344" w:type="dxa"/>
            <w:vAlign w:val="center"/>
          </w:tcPr>
          <w:p w14:paraId="5D3F20E9" w14:textId="77777777" w:rsidR="004325A8" w:rsidRDefault="00000000">
            <w:r>
              <w:rPr>
                <w:sz w:val="17"/>
              </w:rPr>
              <w:t>Normalne/paralelne prave, simetrale, osnovne konstrukcije uglova i pomoćni postupci.</w:t>
            </w:r>
          </w:p>
        </w:tc>
      </w:tr>
    </w:tbl>
    <w:p w14:paraId="44A4D081" w14:textId="77777777" w:rsidR="004325A8" w:rsidRDefault="00000000">
      <w:pPr>
        <w:pStyle w:val="Heading1"/>
      </w:pPr>
      <w:r>
        <w:rPr>
          <w:color w:val="1F4E79"/>
        </w:rPr>
        <w:t>4. Backend lookup logika za 7. razred</w:t>
      </w:r>
    </w:p>
    <w:p w14:paraId="01DFAB9A" w14:textId="77777777" w:rsidR="004325A8" w:rsidRDefault="00000000">
      <w:r>
        <w:t>Logika je ista kao za 6. razred. Jedina razlika je da se za grade = 7 učitavaju 7. razred Excel fajlovi.</w:t>
      </w:r>
    </w:p>
    <w:p w14:paraId="7CC6D20A" w14:textId="77777777" w:rsidR="004325A8" w:rsidRDefault="00000000">
      <w:pPr>
        <w:shd w:val="clear" w:color="auto" w:fill="F7F7F7"/>
        <w:spacing w:before="60" w:after="100"/>
        <w:ind w:left="288"/>
      </w:pPr>
      <w:r>
        <w:rPr>
          <w:rFonts w:ascii="Courier New" w:eastAsia="Courier New" w:hAnsi="Courier New"/>
          <w:sz w:val="16"/>
        </w:rPr>
        <w:lastRenderedPageBreak/>
        <w:t>if grade == 7:</w:t>
      </w:r>
      <w:r>
        <w:rPr>
          <w:rFonts w:ascii="Courier New" w:eastAsia="Courier New" w:hAnsi="Courier New"/>
          <w:sz w:val="16"/>
        </w:rPr>
        <w:br/>
        <w:t xml:space="preserve">    map_file = 'THINKIFIC_MAP_7_RAZRED_MODULAR_FINAL.xlsx'</w:t>
      </w:r>
      <w:r>
        <w:rPr>
          <w:rFonts w:ascii="Courier New" w:eastAsia="Courier New" w:hAnsi="Courier New"/>
          <w:sz w:val="16"/>
        </w:rPr>
        <w:br/>
        <w:t xml:space="preserve">    master_file = 'AI_MATH_CONTENT_MASTER_7_RAZRED_MODULAR_FINAL.xlsx'</w:t>
      </w:r>
      <w:r>
        <w:rPr>
          <w:rFonts w:ascii="Courier New" w:eastAsia="Courier New" w:hAnsi="Courier New"/>
          <w:sz w:val="16"/>
        </w:rPr>
        <w:br/>
        <w:t>else:</w:t>
      </w:r>
      <w:r>
        <w:rPr>
          <w:rFonts w:ascii="Courier New" w:eastAsia="Courier New" w:hAnsi="Courier New"/>
          <w:sz w:val="16"/>
        </w:rPr>
        <w:br/>
        <w:t xml:space="preserve">    use_grade_specific_files(grade)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 Lookup prioritet:</w:t>
      </w:r>
      <w:r>
        <w:rPr>
          <w:rFonts w:ascii="Courier New" w:eastAsia="Courier New" w:hAnsi="Courier New"/>
          <w:sz w:val="16"/>
        </w:rPr>
        <w:br/>
        <w:t># 1) thinkific_lesson_id</w:t>
      </w:r>
      <w:r>
        <w:rPr>
          <w:rFonts w:ascii="Courier New" w:eastAsia="Courier New" w:hAnsi="Courier New"/>
          <w:sz w:val="16"/>
        </w:rPr>
        <w:br/>
        <w:t># 2) lesson_url</w:t>
      </w:r>
      <w:r>
        <w:rPr>
          <w:rFonts w:ascii="Courier New" w:eastAsia="Courier New" w:hAnsi="Courier New"/>
          <w:sz w:val="16"/>
        </w:rPr>
        <w:br/>
        <w:t># 3) course_name + section_name + lesson_order + lesson_title</w:t>
      </w:r>
      <w:r>
        <w:rPr>
          <w:rFonts w:ascii="Courier New" w:eastAsia="Courier New" w:hAnsi="Courier New"/>
          <w:sz w:val="16"/>
        </w:rPr>
        <w:br/>
        <w:t># 4) lesson_title samo kao zadnji fallback, ne kao primarni ključ</w:t>
      </w:r>
    </w:p>
    <w:p w14:paraId="7274B215" w14:textId="77777777" w:rsidR="004325A8" w:rsidRDefault="00000000">
      <w:pPr>
        <w:pStyle w:val="ListBullet"/>
        <w:spacing w:after="40"/>
      </w:pPr>
      <w:r>
        <w:t>Ako lesson_url i thinkific_lesson_id nisu popunjeni, lookup raditi preko course_name + section_name + lesson_order + lesson_title.</w:t>
      </w:r>
    </w:p>
    <w:p w14:paraId="01E0C87E" w14:textId="77777777" w:rsidR="004325A8" w:rsidRDefault="00000000">
      <w:pPr>
        <w:pStyle w:val="ListBullet"/>
        <w:spacing w:after="40"/>
      </w:pPr>
      <w:r>
        <w:t>Ne koristiti lesson_title samostalno kao primarni ključ, jer nazivi lekcija mogu biti slični ili ponovljeni.</w:t>
      </w:r>
    </w:p>
    <w:p w14:paraId="27783CCD" w14:textId="77777777" w:rsidR="004325A8" w:rsidRDefault="00000000">
      <w:pPr>
        <w:pStyle w:val="ListBullet"/>
        <w:spacing w:after="40"/>
      </w:pPr>
      <w:r>
        <w:t>final_topic mora postojati u AI_MATH_CONTENT_MASTER_7_RAZRED_MODULAR_FINAL.xlsx / TOPICS.</w:t>
      </w:r>
    </w:p>
    <w:p w14:paraId="4AC152B3" w14:textId="77777777" w:rsidR="004325A8" w:rsidRDefault="00000000">
      <w:pPr>
        <w:pStyle w:val="ListBullet"/>
        <w:spacing w:after="40"/>
      </w:pPr>
      <w:r>
        <w:t>detected_topic iz slike ili teksta smije biti samo topic koji postoji u 7. razred masteru ili TOPIC_REFERENCE. Ako nije sigurno, vratiti unknown i pitati učenika da izabere oblast.</w:t>
      </w:r>
    </w:p>
    <w:p w14:paraId="758E7FC8" w14:textId="77777777" w:rsidR="004325A8" w:rsidRDefault="00000000">
      <w:pPr>
        <w:pStyle w:val="Heading1"/>
      </w:pPr>
      <w:r>
        <w:rPr>
          <w:color w:val="1F4E79"/>
        </w:rPr>
        <w:t>5. Ulazni putevi učenika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888"/>
        <w:gridCol w:w="4032"/>
      </w:tblGrid>
      <w:tr w:rsidR="004325A8" w14:paraId="0944129E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76C904ED" w14:textId="77777777" w:rsidR="004325A8" w:rsidRDefault="00000000">
            <w:r>
              <w:rPr>
                <w:b/>
                <w:color w:val="FFFFFF"/>
                <w:sz w:val="17"/>
              </w:rPr>
              <w:t>entry_source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18CF003F" w14:textId="77777777" w:rsidR="004325A8" w:rsidRDefault="00000000">
            <w:r>
              <w:rPr>
                <w:b/>
                <w:color w:val="FFFFFF"/>
                <w:sz w:val="17"/>
              </w:rPr>
              <w:t>Kada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58492602" w14:textId="77777777" w:rsidR="004325A8" w:rsidRDefault="00000000">
            <w:r>
              <w:rPr>
                <w:b/>
                <w:color w:val="FFFFFF"/>
                <w:sz w:val="17"/>
              </w:rPr>
              <w:t>Topic pravilo</w:t>
            </w:r>
          </w:p>
        </w:tc>
      </w:tr>
      <w:tr w:rsidR="004325A8" w14:paraId="5CC6AB0B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138ADC7E" w14:textId="77777777" w:rsidR="004325A8" w:rsidRDefault="00000000">
            <w:r>
              <w:rPr>
                <w:sz w:val="17"/>
              </w:rPr>
              <w:t>thinkific_lesson</w:t>
            </w:r>
          </w:p>
        </w:tc>
        <w:tc>
          <w:tcPr>
            <w:tcW w:w="3888" w:type="dxa"/>
            <w:vAlign w:val="center"/>
          </w:tcPr>
          <w:p w14:paraId="51397DE0" w14:textId="77777777" w:rsidR="004325A8" w:rsidRDefault="00000000">
            <w:r>
              <w:rPr>
                <w:sz w:val="17"/>
              </w:rPr>
              <w:t>Učenik je otvorio stvarnu Thinkific lekciju iz 7. razreda.</w:t>
            </w:r>
          </w:p>
        </w:tc>
        <w:tc>
          <w:tcPr>
            <w:tcW w:w="4032" w:type="dxa"/>
            <w:vAlign w:val="center"/>
          </w:tcPr>
          <w:p w14:paraId="259EEBBE" w14:textId="77777777" w:rsidR="004325A8" w:rsidRDefault="00000000">
            <w:r>
              <w:rPr>
                <w:sz w:val="17"/>
              </w:rPr>
              <w:t>Topic se uzima iz THINKIFIC_MAP_7.</w:t>
            </w:r>
          </w:p>
        </w:tc>
      </w:tr>
      <w:tr w:rsidR="004325A8" w14:paraId="570EE08B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4C9CA8BA" w14:textId="77777777" w:rsidR="004325A8" w:rsidRDefault="00000000">
            <w:r>
              <w:rPr>
                <w:sz w:val="17"/>
              </w:rPr>
              <w:t>manual_topic_choice</w:t>
            </w:r>
          </w:p>
        </w:tc>
        <w:tc>
          <w:tcPr>
            <w:tcW w:w="3888" w:type="dxa"/>
            <w:vAlign w:val="center"/>
          </w:tcPr>
          <w:p w14:paraId="3101B858" w14:textId="77777777" w:rsidR="004325A8" w:rsidRDefault="00000000">
            <w:r>
              <w:rPr>
                <w:sz w:val="17"/>
              </w:rPr>
              <w:t>Učenik/roditelj bira oblast ili temu koju trenutno radi.</w:t>
            </w:r>
          </w:p>
        </w:tc>
        <w:tc>
          <w:tcPr>
            <w:tcW w:w="4032" w:type="dxa"/>
            <w:vAlign w:val="center"/>
          </w:tcPr>
          <w:p w14:paraId="2A09DA77" w14:textId="77777777" w:rsidR="004325A8" w:rsidRDefault="00000000">
            <w:r>
              <w:rPr>
                <w:sz w:val="17"/>
              </w:rPr>
              <w:t>Koristi selected_topic iz UI-a.</w:t>
            </w:r>
          </w:p>
        </w:tc>
      </w:tr>
      <w:tr w:rsidR="004325A8" w14:paraId="5CE828A0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70C9221D" w14:textId="77777777" w:rsidR="004325A8" w:rsidRDefault="00000000">
            <w:r>
              <w:rPr>
                <w:sz w:val="17"/>
              </w:rPr>
              <w:t>image_task</w:t>
            </w:r>
          </w:p>
        </w:tc>
        <w:tc>
          <w:tcPr>
            <w:tcW w:w="3888" w:type="dxa"/>
            <w:vAlign w:val="center"/>
          </w:tcPr>
          <w:p w14:paraId="6F2EA8C5" w14:textId="77777777" w:rsidR="004325A8" w:rsidRDefault="00000000">
            <w:r>
              <w:rPr>
                <w:sz w:val="17"/>
              </w:rPr>
              <w:t>Učenik šalje sliku zadatka.</w:t>
            </w:r>
          </w:p>
        </w:tc>
        <w:tc>
          <w:tcPr>
            <w:tcW w:w="4032" w:type="dxa"/>
            <w:vAlign w:val="center"/>
          </w:tcPr>
          <w:p w14:paraId="6C0D7FAE" w14:textId="77777777" w:rsidR="004325A8" w:rsidRDefault="00000000">
            <w:r>
              <w:rPr>
                <w:sz w:val="17"/>
              </w:rPr>
              <w:t>AI prepoznaje oblast/topic; backend validira da topic postoji.</w:t>
            </w:r>
          </w:p>
        </w:tc>
      </w:tr>
      <w:tr w:rsidR="004325A8" w14:paraId="19BEE58C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516B6A0D" w14:textId="77777777" w:rsidR="004325A8" w:rsidRDefault="00000000">
            <w:r>
              <w:rPr>
                <w:sz w:val="17"/>
              </w:rPr>
              <w:t>free_chat</w:t>
            </w:r>
          </w:p>
        </w:tc>
        <w:tc>
          <w:tcPr>
            <w:tcW w:w="3888" w:type="dxa"/>
            <w:vAlign w:val="center"/>
          </w:tcPr>
          <w:p w14:paraId="20D04C17" w14:textId="77777777" w:rsidR="004325A8" w:rsidRDefault="00000000">
            <w:r>
              <w:rPr>
                <w:sz w:val="17"/>
              </w:rPr>
              <w:t>Učenik piše pitanje bez lekcije.</w:t>
            </w:r>
          </w:p>
        </w:tc>
        <w:tc>
          <w:tcPr>
            <w:tcW w:w="4032" w:type="dxa"/>
            <w:vAlign w:val="center"/>
          </w:tcPr>
          <w:p w14:paraId="7203E040" w14:textId="77777777" w:rsidR="004325A8" w:rsidRDefault="00000000">
            <w:r>
              <w:rPr>
                <w:sz w:val="17"/>
              </w:rPr>
              <w:t>AI pokuša prepoznati topic; ako nije siguran, pita jedno kratko pitanje.</w:t>
            </w:r>
          </w:p>
        </w:tc>
      </w:tr>
      <w:tr w:rsidR="004325A8" w14:paraId="5322EF49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4B78EDB9" w14:textId="77777777" w:rsidR="004325A8" w:rsidRDefault="00000000">
            <w:r>
              <w:rPr>
                <w:sz w:val="17"/>
              </w:rPr>
              <w:t>exam_mode</w:t>
            </w:r>
          </w:p>
        </w:tc>
        <w:tc>
          <w:tcPr>
            <w:tcW w:w="3888" w:type="dxa"/>
            <w:vAlign w:val="center"/>
          </w:tcPr>
          <w:p w14:paraId="79449F15" w14:textId="77777777" w:rsidR="004325A8" w:rsidRDefault="00000000">
            <w:r>
              <w:rPr>
                <w:sz w:val="17"/>
              </w:rPr>
              <w:t>Učenik klikne “Sutra imam kontrolni”.</w:t>
            </w:r>
          </w:p>
        </w:tc>
        <w:tc>
          <w:tcPr>
            <w:tcW w:w="4032" w:type="dxa"/>
            <w:vAlign w:val="center"/>
          </w:tcPr>
          <w:p w14:paraId="5897D067" w14:textId="77777777" w:rsidR="004325A8" w:rsidRDefault="00000000">
            <w:r>
              <w:rPr>
                <w:sz w:val="17"/>
              </w:rPr>
              <w:t>Ako topic nije poznat, prvo pitati oblast kontrolnog.</w:t>
            </w:r>
          </w:p>
        </w:tc>
      </w:tr>
    </w:tbl>
    <w:p w14:paraId="7E42A4A0" w14:textId="77777777" w:rsidR="004325A8" w:rsidRDefault="00000000">
      <w:pPr>
        <w:pStyle w:val="Heading1"/>
      </w:pPr>
      <w:r>
        <w:rPr>
          <w:color w:val="1F4E79"/>
        </w:rPr>
        <w:t>6. Prompt builder</w:t>
      </w:r>
    </w:p>
    <w:p w14:paraId="5DB2778C" w14:textId="77777777" w:rsidR="004325A8" w:rsidRDefault="00000000">
      <w:pPr>
        <w:pStyle w:val="ListBullet"/>
        <w:spacing w:after="40"/>
      </w:pPr>
      <w:r>
        <w:t>Koristiti isti prompt builder kao za 6. razred.</w:t>
      </w:r>
    </w:p>
    <w:p w14:paraId="22A12594" w14:textId="77777777" w:rsidR="004325A8" w:rsidRDefault="00000000">
      <w:pPr>
        <w:pStyle w:val="ListBullet"/>
        <w:spacing w:after="40"/>
      </w:pPr>
      <w:r>
        <w:t>Kontekst mora sadržavati grade=7, entry_source, lesson_title/section, selected_topic, detected_topic, final_topic i mode.</w:t>
      </w:r>
    </w:p>
    <w:p w14:paraId="1B2B71F0" w14:textId="77777777" w:rsidR="004325A8" w:rsidRDefault="00000000">
      <w:pPr>
        <w:pStyle w:val="ListBullet"/>
        <w:spacing w:after="40"/>
      </w:pPr>
      <w:r>
        <w:t>U prompt ubaciti TOPICS red iz 7. razred mastera: lesson_scope, mistakes, ai_if_mistake, hint_method, solved_example, typical_tasks, controlni_tasks, controlni_trick/warning, forbidden_ai_behavior.</w:t>
      </w:r>
    </w:p>
    <w:p w14:paraId="6CBECF7D" w14:textId="77777777" w:rsidR="004325A8" w:rsidRDefault="00000000">
      <w:pPr>
        <w:pStyle w:val="ListBullet"/>
        <w:spacing w:after="40"/>
      </w:pPr>
      <w:r>
        <w:t>Mode pravila ostaju ista: explain, practice, exam, quick.</w:t>
      </w:r>
    </w:p>
    <w:p w14:paraId="6F2ADD4D" w14:textId="77777777" w:rsidR="004325A8" w:rsidRDefault="00000000">
      <w:pPr>
        <w:pStyle w:val="ListBullet"/>
        <w:spacing w:after="40"/>
      </w:pPr>
      <w:r>
        <w:t>AI ne smije tvrditi da je neka 7. razred tema univerzalno obavezna u svim školama u BiH; redoslijed zavisi od NPP-a i škole.</w:t>
      </w:r>
    </w:p>
    <w:p w14:paraId="5A78CC94" w14:textId="77777777" w:rsidR="004325A8" w:rsidRDefault="00000000">
      <w:pPr>
        <w:pStyle w:val="Heading1"/>
      </w:pPr>
      <w:r>
        <w:rPr>
          <w:color w:val="1F4E79"/>
        </w:rPr>
        <w:t>7. VIDEO_FLOW za 7. razred</w:t>
      </w:r>
    </w:p>
    <w:p w14:paraId="674D4279" w14:textId="77777777" w:rsidR="004325A8" w:rsidRDefault="00000000">
      <w:pPr>
        <w:pStyle w:val="ListBullet"/>
        <w:spacing w:after="40"/>
      </w:pPr>
      <w:r>
        <w:t>VIDEO_FLOW koristi stvarne Thinkific lekcije iz 7. razred mape.</w:t>
      </w:r>
    </w:p>
    <w:p w14:paraId="19FC0DB3" w14:textId="77777777" w:rsidR="004325A8" w:rsidRDefault="00000000">
      <w:pPr>
        <w:pStyle w:val="ListBullet"/>
        <w:spacing w:after="40"/>
      </w:pPr>
      <w:r>
        <w:t>Koristi se za AI ponašanje nakon lekcije: provjeri razumijevanje, daj 1 zadatak, ponudi pripremu za test ili ne nuditi ništa.</w:t>
      </w:r>
    </w:p>
    <w:p w14:paraId="75A65B86" w14:textId="77777777" w:rsidR="004325A8" w:rsidRDefault="00000000">
      <w:pPr>
        <w:pStyle w:val="ListBullet"/>
        <w:spacing w:after="40"/>
      </w:pPr>
      <w:r>
        <w:t>VIDEO_FLOW nije univerzalni godišnji NPP redoslijed.</w:t>
      </w:r>
    </w:p>
    <w:p w14:paraId="0A12192C" w14:textId="77777777" w:rsidR="004325A8" w:rsidRDefault="00000000">
      <w:pPr>
        <w:pStyle w:val="ListBullet"/>
        <w:spacing w:after="40"/>
      </w:pPr>
      <w:r>
        <w:t>Unutar oblasti učenik ne mora ići redom. Ako preskoči lekciju, AI koristi trenutni topic i može preporučiti prerequisite/remedial lekciju samo ako vidi da učenik zapinje.</w:t>
      </w:r>
    </w:p>
    <w:p w14:paraId="735C5944" w14:textId="77777777" w:rsidR="004325A8" w:rsidRDefault="00000000">
      <w:pPr>
        <w:pStyle w:val="Heading1"/>
      </w:pPr>
      <w:r>
        <w:rPr>
          <w:color w:val="1F4E79"/>
        </w:rPr>
        <w:t>8. Parent report za 7. razred</w:t>
      </w:r>
    </w:p>
    <w:p w14:paraId="38D96CF5" w14:textId="77777777" w:rsidR="004325A8" w:rsidRDefault="00000000">
      <w:pPr>
        <w:pStyle w:val="ListBullet"/>
        <w:spacing w:after="40"/>
      </w:pPr>
      <w:r>
        <w:t>Koristiti potpuno istu parent report logiku kao za 6. razred.</w:t>
      </w:r>
    </w:p>
    <w:p w14:paraId="0835B22C" w14:textId="77777777" w:rsidR="004325A8" w:rsidRDefault="00000000">
      <w:pPr>
        <w:pStyle w:val="ListBullet"/>
        <w:spacing w:after="40"/>
      </w:pPr>
      <w:r>
        <w:t>Roditelj bira samo da/ne. Ako je uključeno, email se šalje svakih 15 dana.</w:t>
      </w:r>
    </w:p>
    <w:p w14:paraId="0F00FA2F" w14:textId="77777777" w:rsidR="004325A8" w:rsidRDefault="00000000">
      <w:pPr>
        <w:pStyle w:val="ListBullet"/>
        <w:spacing w:after="40"/>
      </w:pPr>
      <w:r>
        <w:lastRenderedPageBreak/>
        <w:t>Report smije komentarisati samo teme koje je učenik stvarno radio, otvorio, pitao ili ručno izabrao.</w:t>
      </w:r>
    </w:p>
    <w:p w14:paraId="338A9965" w14:textId="77777777" w:rsidR="004325A8" w:rsidRDefault="00000000">
      <w:pPr>
        <w:pStyle w:val="ListBullet"/>
        <w:spacing w:after="40"/>
      </w:pPr>
      <w:r>
        <w:t>Ne komentarisati teme koje postoje u 7. razred masteru, ali ih učenik nije radio.</w:t>
      </w:r>
    </w:p>
    <w:p w14:paraId="672B73A2" w14:textId="77777777" w:rsidR="004325A8" w:rsidRDefault="00000000">
      <w:pPr>
        <w:pStyle w:val="ListBullet"/>
        <w:spacing w:after="40"/>
      </w:pPr>
      <w:r>
        <w:t>0 aktivnosti u periodu: ne slati email. Malo aktivnosti ispod praga: neutralni email. Dovoljno aktivnosti: puni report.</w:t>
      </w:r>
    </w:p>
    <w:p w14:paraId="08FFF3AF" w14:textId="77777777" w:rsidR="004325A8" w:rsidRDefault="00000000">
      <w:pPr>
        <w:pStyle w:val="ListBullet"/>
        <w:spacing w:after="40"/>
      </w:pPr>
      <w:r>
        <w:t>Koristiti PARENT_REPORT tab iz 7. razred mastera za status_good, status_needs_work i recommendation.</w:t>
      </w:r>
    </w:p>
    <w:p w14:paraId="5E342E47" w14:textId="77777777" w:rsidR="004325A8" w:rsidRDefault="00000000">
      <w:pPr>
        <w:pStyle w:val="Heading1"/>
      </w:pPr>
      <w:r>
        <w:rPr>
          <w:color w:val="1F4E79"/>
        </w:rPr>
        <w:t>9. Lekcije za dodati/ojačati - kako IT tretira dokument</w:t>
      </w:r>
    </w:p>
    <w:p w14:paraId="12E0525B" w14:textId="77777777" w:rsidR="004325A8" w:rsidRDefault="00000000">
      <w:pPr>
        <w:pStyle w:val="ListBullet"/>
        <w:spacing w:after="40"/>
      </w:pPr>
      <w:r>
        <w:t>LEKCIJE_DODATI_7_RAZRED_NPP_COVERAGE_FINAL.docx je backlog za content/video tim, ne blocker za IT.</w:t>
      </w:r>
    </w:p>
    <w:p w14:paraId="42C42A80" w14:textId="77777777" w:rsidR="004325A8" w:rsidRDefault="00000000">
      <w:pPr>
        <w:pStyle w:val="ListBullet"/>
        <w:spacing w:after="40"/>
      </w:pPr>
      <w:r>
        <w:t>Ako u masteru postoji AI topic za temu koja još nema video, AI može pomagati učeniku kada pita ili pošalje zadatak.</w:t>
      </w:r>
    </w:p>
    <w:p w14:paraId="7A9F483D" w14:textId="77777777" w:rsidR="004325A8" w:rsidRDefault="00000000">
      <w:pPr>
        <w:pStyle w:val="ListBullet"/>
        <w:spacing w:after="40"/>
      </w:pPr>
      <w:r>
        <w:t>IT ne treba čekati snimanje dodatnih lekcija da implementira AI tutor za 7. razred.</w:t>
      </w:r>
    </w:p>
    <w:p w14:paraId="4BA340E6" w14:textId="77777777" w:rsidR="004325A8" w:rsidRDefault="00000000">
      <w:pPr>
        <w:pStyle w:val="ListBullet"/>
        <w:spacing w:after="40"/>
      </w:pPr>
      <w:r>
        <w:t>Kada se nova video lekcija kasnije doda u Thinkific, ažurira se THINKIFIC_MAP_7_RAZRED_MODULAR_FINAL.xlsx, ne kod.</w:t>
      </w:r>
    </w:p>
    <w:p w14:paraId="50FD9165" w14:textId="77777777" w:rsidR="004325A8" w:rsidRDefault="00000000">
      <w:pPr>
        <w:pStyle w:val="Heading1"/>
      </w:pPr>
      <w:r>
        <w:rPr>
          <w:color w:val="1F4E79"/>
        </w:rPr>
        <w:t>10. Minimalni request/response</w:t>
      </w:r>
    </w:p>
    <w:p w14:paraId="2ABFA15D" w14:textId="77777777" w:rsidR="004325A8" w:rsidRDefault="00000000">
      <w:pPr>
        <w:shd w:val="clear" w:color="auto" w:fill="F7F7F7"/>
        <w:spacing w:before="60" w:after="100"/>
        <w:ind w:left="288"/>
      </w:pPr>
      <w:r>
        <w:rPr>
          <w:rFonts w:ascii="Courier New" w:eastAsia="Courier New" w:hAnsi="Courier New"/>
          <w:sz w:val="16"/>
        </w:rPr>
        <w:t>{</w:t>
      </w:r>
      <w:r>
        <w:rPr>
          <w:rFonts w:ascii="Courier New" w:eastAsia="Courier New" w:hAnsi="Courier New"/>
          <w:sz w:val="16"/>
        </w:rPr>
        <w:br/>
        <w:t xml:space="preserve">  "grade": 7,</w:t>
      </w:r>
      <w:r>
        <w:rPr>
          <w:rFonts w:ascii="Courier New" w:eastAsia="Courier New" w:hAnsi="Courier New"/>
          <w:sz w:val="16"/>
        </w:rPr>
        <w:br/>
        <w:t xml:space="preserve">  "entry_source": "thinkific_lesson",</w:t>
      </w:r>
      <w:r>
        <w:rPr>
          <w:rFonts w:ascii="Courier New" w:eastAsia="Courier New" w:hAnsi="Courier New"/>
          <w:sz w:val="16"/>
        </w:rPr>
        <w:br/>
        <w:t xml:space="preserve">  "course_name": "Matematika 7. razred",</w:t>
      </w:r>
      <w:r>
        <w:rPr>
          <w:rFonts w:ascii="Courier New" w:eastAsia="Courier New" w:hAnsi="Courier New"/>
          <w:sz w:val="16"/>
        </w:rPr>
        <w:br/>
        <w:t xml:space="preserve">  "section_name": "Cijeli brojevi",</w:t>
      </w:r>
      <w:r>
        <w:rPr>
          <w:rFonts w:ascii="Courier New" w:eastAsia="Courier New" w:hAnsi="Courier New"/>
          <w:sz w:val="16"/>
        </w:rPr>
        <w:br/>
        <w:t xml:space="preserve">  "lesson_order": 2,</w:t>
      </w:r>
      <w:r>
        <w:rPr>
          <w:rFonts w:ascii="Courier New" w:eastAsia="Courier New" w:hAnsi="Courier New"/>
          <w:sz w:val="16"/>
        </w:rPr>
        <w:br/>
        <w:t xml:space="preserve">  "lesson_title": "Sabiranje i oduzimanje cijelih brojeva",</w:t>
      </w:r>
      <w:r>
        <w:rPr>
          <w:rFonts w:ascii="Courier New" w:eastAsia="Courier New" w:hAnsi="Courier New"/>
          <w:sz w:val="16"/>
        </w:rPr>
        <w:br/>
        <w:t xml:space="preserve">  "lesson_url": "",</w:t>
      </w:r>
      <w:r>
        <w:rPr>
          <w:rFonts w:ascii="Courier New" w:eastAsia="Courier New" w:hAnsi="Courier New"/>
          <w:sz w:val="16"/>
        </w:rPr>
        <w:br/>
        <w:t xml:space="preserve">  "thinkific_lesson_id": "",</w:t>
      </w:r>
      <w:r>
        <w:rPr>
          <w:rFonts w:ascii="Courier New" w:eastAsia="Courier New" w:hAnsi="Courier New"/>
          <w:sz w:val="16"/>
        </w:rPr>
        <w:br/>
        <w:t xml:space="preserve">  "selected_topic": "",</w:t>
      </w:r>
      <w:r>
        <w:rPr>
          <w:rFonts w:ascii="Courier New" w:eastAsia="Courier New" w:hAnsi="Courier New"/>
          <w:sz w:val="16"/>
        </w:rPr>
        <w:br/>
        <w:t xml:space="preserve">  "detected_topic": "",</w:t>
      </w:r>
      <w:r>
        <w:rPr>
          <w:rFonts w:ascii="Courier New" w:eastAsia="Courier New" w:hAnsi="Courier New"/>
          <w:sz w:val="16"/>
        </w:rPr>
        <w:br/>
        <w:t xml:space="preserve">  "mode": "explain",</w:t>
      </w:r>
      <w:r>
        <w:rPr>
          <w:rFonts w:ascii="Courier New" w:eastAsia="Courier New" w:hAnsi="Courier New"/>
          <w:sz w:val="16"/>
        </w:rPr>
        <w:br/>
        <w:t xml:space="preserve">  "student_message": "Ne razumijem minus ispred zagrade",</w:t>
      </w:r>
      <w:r>
        <w:rPr>
          <w:rFonts w:ascii="Courier New" w:eastAsia="Courier New" w:hAnsi="Courier New"/>
          <w:sz w:val="16"/>
        </w:rPr>
        <w:br/>
        <w:t xml:space="preserve">  "conversation_history": []</w:t>
      </w:r>
      <w:r>
        <w:rPr>
          <w:rFonts w:ascii="Courier New" w:eastAsia="Courier New" w:hAnsi="Courier New"/>
          <w:sz w:val="16"/>
        </w:rPr>
        <w:br/>
        <w:t>}</w:t>
      </w:r>
    </w:p>
    <w:p w14:paraId="149E462D" w14:textId="77777777" w:rsidR="004325A8" w:rsidRDefault="00000000">
      <w:pPr>
        <w:shd w:val="clear" w:color="auto" w:fill="F7F7F7"/>
        <w:spacing w:before="60" w:after="100"/>
        <w:ind w:left="288"/>
      </w:pPr>
      <w:r>
        <w:rPr>
          <w:rFonts w:ascii="Courier New" w:eastAsia="Courier New" w:hAnsi="Courier New"/>
          <w:sz w:val="16"/>
        </w:rPr>
        <w:t>{</w:t>
      </w:r>
      <w:r>
        <w:rPr>
          <w:rFonts w:ascii="Courier New" w:eastAsia="Courier New" w:hAnsi="Courier New"/>
          <w:sz w:val="16"/>
        </w:rPr>
        <w:br/>
        <w:t xml:space="preserve">  "answer": "...",</w:t>
      </w:r>
      <w:r>
        <w:rPr>
          <w:rFonts w:ascii="Courier New" w:eastAsia="Courier New" w:hAnsi="Courier New"/>
          <w:sz w:val="16"/>
        </w:rPr>
        <w:br/>
        <w:t xml:space="preserve">  "final_topic": "cijeli_brojevi_zagrade",</w:t>
      </w:r>
      <w:r>
        <w:rPr>
          <w:rFonts w:ascii="Courier New" w:eastAsia="Courier New" w:hAnsi="Courier New"/>
          <w:sz w:val="16"/>
        </w:rPr>
        <w:br/>
        <w:t xml:space="preserve">  "entry_source_used": "thinkific_lesson",</w:t>
      </w:r>
      <w:r>
        <w:rPr>
          <w:rFonts w:ascii="Courier New" w:eastAsia="Courier New" w:hAnsi="Courier New"/>
          <w:sz w:val="16"/>
        </w:rPr>
        <w:br/>
        <w:t xml:space="preserve">  "recommended_mode": "practice",</w:t>
      </w:r>
      <w:r>
        <w:rPr>
          <w:rFonts w:ascii="Courier New" w:eastAsia="Courier New" w:hAnsi="Courier New"/>
          <w:sz w:val="16"/>
        </w:rPr>
        <w:br/>
        <w:t xml:space="preserve">  "recommend_video": true,</w:t>
      </w:r>
      <w:r>
        <w:rPr>
          <w:rFonts w:ascii="Courier New" w:eastAsia="Courier New" w:hAnsi="Courier New"/>
          <w:sz w:val="16"/>
        </w:rPr>
        <w:br/>
        <w:t xml:space="preserve">  "parent_report_signal": "needs_work"</w:t>
      </w:r>
      <w:r>
        <w:rPr>
          <w:rFonts w:ascii="Courier New" w:eastAsia="Courier New" w:hAnsi="Courier New"/>
          <w:sz w:val="16"/>
        </w:rPr>
        <w:br/>
        <w:t>}</w:t>
      </w:r>
    </w:p>
    <w:p w14:paraId="16F6FA93" w14:textId="77777777" w:rsidR="004325A8" w:rsidRDefault="00000000">
      <w:pPr>
        <w:pStyle w:val="Heading1"/>
      </w:pPr>
      <w:r>
        <w:rPr>
          <w:color w:val="1F4E79"/>
        </w:rPr>
        <w:t>11. Student activity log za parent report</w:t>
      </w:r>
    </w:p>
    <w:p w14:paraId="1BF7A528" w14:textId="77777777" w:rsidR="004325A8" w:rsidRDefault="00000000">
      <w:r>
        <w:t>Ako parent report već postoji za 6. razred, ista schema se koristi i za 7. razred. Obavezno zapisivati grade i final_topic.</w:t>
      </w:r>
    </w:p>
    <w:p w14:paraId="0687BB83" w14:textId="77777777" w:rsidR="004325A8" w:rsidRDefault="00000000">
      <w:pPr>
        <w:shd w:val="clear" w:color="auto" w:fill="F7F7F7"/>
        <w:spacing w:before="60" w:after="100"/>
        <w:ind w:left="288"/>
      </w:pPr>
      <w:r>
        <w:rPr>
          <w:rFonts w:ascii="Courier New" w:eastAsia="Courier New" w:hAnsi="Courier New"/>
          <w:sz w:val="16"/>
        </w:rPr>
        <w:t>{</w:t>
      </w:r>
      <w:r>
        <w:rPr>
          <w:rFonts w:ascii="Courier New" w:eastAsia="Courier New" w:hAnsi="Courier New"/>
          <w:sz w:val="16"/>
        </w:rPr>
        <w:br/>
        <w:t xml:space="preserve">  "student_id": "...",</w:t>
      </w:r>
      <w:r>
        <w:rPr>
          <w:rFonts w:ascii="Courier New" w:eastAsia="Courier New" w:hAnsi="Courier New"/>
          <w:sz w:val="16"/>
        </w:rPr>
        <w:br/>
        <w:t xml:space="preserve">  "timestamp": "...",</w:t>
      </w:r>
      <w:r>
        <w:rPr>
          <w:rFonts w:ascii="Courier New" w:eastAsia="Courier New" w:hAnsi="Courier New"/>
          <w:sz w:val="16"/>
        </w:rPr>
        <w:br/>
        <w:t xml:space="preserve">  "grade": 7,</w:t>
      </w:r>
      <w:r>
        <w:rPr>
          <w:rFonts w:ascii="Courier New" w:eastAsia="Courier New" w:hAnsi="Courier New"/>
          <w:sz w:val="16"/>
        </w:rPr>
        <w:br/>
        <w:t xml:space="preserve">  "event_type": "ai_message | lesson_opened | topic_selected | practice_answer | exam_mode_used",</w:t>
      </w:r>
      <w:r>
        <w:rPr>
          <w:rFonts w:ascii="Courier New" w:eastAsia="Courier New" w:hAnsi="Courier New"/>
          <w:sz w:val="16"/>
        </w:rPr>
        <w:br/>
        <w:t xml:space="preserve">  "entry_source": "thinkific_lesson | manual_topic_choice | image_task | free_chat",</w:t>
      </w:r>
      <w:r>
        <w:rPr>
          <w:rFonts w:ascii="Courier New" w:eastAsia="Courier New" w:hAnsi="Courier New"/>
          <w:sz w:val="16"/>
        </w:rPr>
        <w:br/>
        <w:t xml:space="preserve">  "final_topic": "...",</w:t>
      </w:r>
      <w:r>
        <w:rPr>
          <w:rFonts w:ascii="Courier New" w:eastAsia="Courier New" w:hAnsi="Courier New"/>
          <w:sz w:val="16"/>
        </w:rPr>
        <w:br/>
        <w:t xml:space="preserve">  "mode": "explain | practice | exam | quick",</w:t>
      </w:r>
      <w:r>
        <w:rPr>
          <w:rFonts w:ascii="Courier New" w:eastAsia="Courier New" w:hAnsi="Courier New"/>
          <w:sz w:val="16"/>
        </w:rPr>
        <w:br/>
        <w:t xml:space="preserve">  "lesson_title": "...",</w:t>
      </w:r>
      <w:r>
        <w:rPr>
          <w:rFonts w:ascii="Courier New" w:eastAsia="Courier New" w:hAnsi="Courier New"/>
          <w:sz w:val="16"/>
        </w:rPr>
        <w:br/>
        <w:t xml:space="preserve">  "parent_report_signal": "good | needs_work | neutral",</w:t>
      </w:r>
      <w:r>
        <w:rPr>
          <w:rFonts w:ascii="Courier New" w:eastAsia="Courier New" w:hAnsi="Courier New"/>
          <w:sz w:val="16"/>
        </w:rPr>
        <w:br/>
        <w:t xml:space="preserve">  "mistake_tag": "...",</w:t>
      </w:r>
      <w:r>
        <w:rPr>
          <w:rFonts w:ascii="Courier New" w:eastAsia="Courier New" w:hAnsi="Courier New"/>
          <w:sz w:val="16"/>
        </w:rPr>
        <w:br/>
        <w:t xml:space="preserve">  "recommendation": "..."</w:t>
      </w:r>
      <w:r>
        <w:rPr>
          <w:rFonts w:ascii="Courier New" w:eastAsia="Courier New" w:hAnsi="Courier New"/>
          <w:sz w:val="16"/>
        </w:rPr>
        <w:br/>
        <w:t>}</w:t>
      </w:r>
    </w:p>
    <w:p w14:paraId="20314B1C" w14:textId="77777777" w:rsidR="004325A8" w:rsidRDefault="00000000">
      <w:pPr>
        <w:pStyle w:val="Heading1"/>
      </w:pPr>
      <w:r>
        <w:rPr>
          <w:color w:val="1F4E79"/>
        </w:rPr>
        <w:lastRenderedPageBreak/>
        <w:t>12. Acceptance testovi za 7. razred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456"/>
        <w:gridCol w:w="1440"/>
        <w:gridCol w:w="4608"/>
      </w:tblGrid>
      <w:tr w:rsidR="004325A8" w14:paraId="030F05F4" w14:textId="77777777">
        <w:trPr>
          <w:jc w:val="center"/>
        </w:trPr>
        <w:tc>
          <w:tcPr>
            <w:tcW w:w="576" w:type="dxa"/>
            <w:shd w:val="clear" w:color="auto" w:fill="1F4E79"/>
            <w:vAlign w:val="center"/>
          </w:tcPr>
          <w:p w14:paraId="1E1B45B2" w14:textId="77777777" w:rsidR="004325A8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74D6CF2" w14:textId="77777777" w:rsidR="004325A8" w:rsidRDefault="00000000">
            <w:r>
              <w:rPr>
                <w:b/>
                <w:color w:val="FFFFFF"/>
                <w:sz w:val="17"/>
              </w:rPr>
              <w:t>Situacija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10594AFF" w14:textId="77777777" w:rsidR="004325A8" w:rsidRDefault="00000000"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4C9ECC43" w14:textId="77777777" w:rsidR="004325A8" w:rsidRDefault="00000000">
            <w:r>
              <w:rPr>
                <w:b/>
                <w:color w:val="FFFFFF"/>
                <w:sz w:val="17"/>
              </w:rPr>
              <w:t>Očekivano ponašanje</w:t>
            </w:r>
          </w:p>
        </w:tc>
      </w:tr>
      <w:tr w:rsidR="004325A8" w14:paraId="771E84B6" w14:textId="77777777">
        <w:trPr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72640C6C" w14:textId="77777777" w:rsidR="004325A8" w:rsidRDefault="00000000">
            <w:r>
              <w:rPr>
                <w:sz w:val="16"/>
              </w:rPr>
              <w:t>1</w:t>
            </w:r>
          </w:p>
        </w:tc>
        <w:tc>
          <w:tcPr>
            <w:tcW w:w="3456" w:type="dxa"/>
            <w:vAlign w:val="center"/>
          </w:tcPr>
          <w:p w14:paraId="033D8094" w14:textId="77777777" w:rsidR="004325A8" w:rsidRDefault="00000000">
            <w:r>
              <w:rPr>
                <w:sz w:val="16"/>
              </w:rPr>
              <w:t>Cijeli brojevi / Sabiranje i oduzimanje</w:t>
            </w:r>
          </w:p>
        </w:tc>
        <w:tc>
          <w:tcPr>
            <w:tcW w:w="1440" w:type="dxa"/>
            <w:vAlign w:val="center"/>
          </w:tcPr>
          <w:p w14:paraId="697A6330" w14:textId="77777777" w:rsidR="004325A8" w:rsidRDefault="00000000">
            <w:r>
              <w:rPr>
                <w:sz w:val="16"/>
              </w:rPr>
              <w:t>explain</w:t>
            </w:r>
          </w:p>
        </w:tc>
        <w:tc>
          <w:tcPr>
            <w:tcW w:w="4608" w:type="dxa"/>
            <w:vAlign w:val="center"/>
          </w:tcPr>
          <w:p w14:paraId="173C15D7" w14:textId="77777777" w:rsidR="004325A8" w:rsidRDefault="00000000">
            <w:r>
              <w:rPr>
                <w:sz w:val="16"/>
              </w:rPr>
              <w:t>AI koristi topic za cijele brojeve i objašnjava znakove kratko i školski.</w:t>
            </w:r>
          </w:p>
        </w:tc>
      </w:tr>
      <w:tr w:rsidR="004325A8" w14:paraId="478265F9" w14:textId="77777777">
        <w:trPr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68D62F61" w14:textId="77777777" w:rsidR="004325A8" w:rsidRDefault="00000000">
            <w:r>
              <w:rPr>
                <w:sz w:val="16"/>
              </w:rPr>
              <w:t>2</w:t>
            </w:r>
          </w:p>
        </w:tc>
        <w:tc>
          <w:tcPr>
            <w:tcW w:w="3456" w:type="dxa"/>
            <w:vAlign w:val="center"/>
          </w:tcPr>
          <w:p w14:paraId="7BE4806A" w14:textId="77777777" w:rsidR="004325A8" w:rsidRDefault="00000000">
            <w:r>
              <w:rPr>
                <w:sz w:val="16"/>
              </w:rPr>
              <w:t>Cijeli brojevi / Kako se riješiti zagrade</w:t>
            </w:r>
          </w:p>
        </w:tc>
        <w:tc>
          <w:tcPr>
            <w:tcW w:w="1440" w:type="dxa"/>
            <w:vAlign w:val="center"/>
          </w:tcPr>
          <w:p w14:paraId="081F5D18" w14:textId="77777777" w:rsidR="004325A8" w:rsidRDefault="00000000">
            <w:r>
              <w:rPr>
                <w:sz w:val="16"/>
              </w:rPr>
              <w:t>practice</w:t>
            </w:r>
          </w:p>
        </w:tc>
        <w:tc>
          <w:tcPr>
            <w:tcW w:w="4608" w:type="dxa"/>
            <w:vAlign w:val="center"/>
          </w:tcPr>
          <w:p w14:paraId="36431B7D" w14:textId="77777777" w:rsidR="004325A8" w:rsidRDefault="00000000">
            <w:r>
              <w:rPr>
                <w:sz w:val="16"/>
              </w:rPr>
              <w:t>AI daje jedan zadatak sa zagradom i čeka odgovor učenika.</w:t>
            </w:r>
          </w:p>
        </w:tc>
      </w:tr>
      <w:tr w:rsidR="004325A8" w14:paraId="3761C71B" w14:textId="77777777">
        <w:trPr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708ED9F2" w14:textId="77777777" w:rsidR="004325A8" w:rsidRDefault="00000000">
            <w:r>
              <w:rPr>
                <w:sz w:val="16"/>
              </w:rPr>
              <w:t>3</w:t>
            </w:r>
          </w:p>
        </w:tc>
        <w:tc>
          <w:tcPr>
            <w:tcW w:w="3456" w:type="dxa"/>
            <w:vAlign w:val="center"/>
          </w:tcPr>
          <w:p w14:paraId="334C069C" w14:textId="77777777" w:rsidR="004325A8" w:rsidRDefault="00000000">
            <w:r>
              <w:rPr>
                <w:sz w:val="16"/>
              </w:rPr>
              <w:t>Racionalni brojevi / Mješoviti razlomci i decimale</w:t>
            </w:r>
          </w:p>
        </w:tc>
        <w:tc>
          <w:tcPr>
            <w:tcW w:w="1440" w:type="dxa"/>
            <w:vAlign w:val="center"/>
          </w:tcPr>
          <w:p w14:paraId="06A66585" w14:textId="77777777" w:rsidR="004325A8" w:rsidRDefault="00000000">
            <w:r>
              <w:rPr>
                <w:sz w:val="16"/>
              </w:rPr>
              <w:t>explain</w:t>
            </w:r>
          </w:p>
        </w:tc>
        <w:tc>
          <w:tcPr>
            <w:tcW w:w="4608" w:type="dxa"/>
            <w:vAlign w:val="center"/>
          </w:tcPr>
          <w:p w14:paraId="3891406F" w14:textId="77777777" w:rsidR="004325A8" w:rsidRDefault="00000000">
            <w:r>
              <w:rPr>
                <w:sz w:val="16"/>
              </w:rPr>
              <w:t>AI ne miješa kontekst sa 6. razredom nego koristi 7. razred topic.</w:t>
            </w:r>
          </w:p>
        </w:tc>
      </w:tr>
      <w:tr w:rsidR="004325A8" w14:paraId="41E4283A" w14:textId="77777777">
        <w:trPr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3D20160C" w14:textId="77777777" w:rsidR="004325A8" w:rsidRDefault="00000000">
            <w:r>
              <w:rPr>
                <w:sz w:val="16"/>
              </w:rPr>
              <w:t>4</w:t>
            </w:r>
          </w:p>
        </w:tc>
        <w:tc>
          <w:tcPr>
            <w:tcW w:w="3456" w:type="dxa"/>
            <w:vAlign w:val="center"/>
          </w:tcPr>
          <w:p w14:paraId="12FAAFE4" w14:textId="77777777" w:rsidR="004325A8" w:rsidRDefault="00000000">
            <w:r>
              <w:rPr>
                <w:sz w:val="16"/>
              </w:rPr>
              <w:t>Vektori / Sabiranje vektora</w:t>
            </w:r>
          </w:p>
        </w:tc>
        <w:tc>
          <w:tcPr>
            <w:tcW w:w="1440" w:type="dxa"/>
            <w:vAlign w:val="center"/>
          </w:tcPr>
          <w:p w14:paraId="363A7606" w14:textId="77777777" w:rsidR="004325A8" w:rsidRDefault="00000000">
            <w:r>
              <w:rPr>
                <w:sz w:val="16"/>
              </w:rPr>
              <w:t>explain</w:t>
            </w:r>
          </w:p>
        </w:tc>
        <w:tc>
          <w:tcPr>
            <w:tcW w:w="4608" w:type="dxa"/>
            <w:vAlign w:val="center"/>
          </w:tcPr>
          <w:p w14:paraId="7BCEA6DB" w14:textId="77777777" w:rsidR="004325A8" w:rsidRDefault="00000000">
            <w:r>
              <w:rPr>
                <w:sz w:val="16"/>
              </w:rPr>
              <w:t>AI opisuje metodu nadovezivanja ili paralelograma, bez previše teorije.</w:t>
            </w:r>
          </w:p>
        </w:tc>
      </w:tr>
      <w:tr w:rsidR="004325A8" w14:paraId="738E18F5" w14:textId="77777777">
        <w:trPr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68E81EE5" w14:textId="77777777" w:rsidR="004325A8" w:rsidRDefault="00000000">
            <w:r>
              <w:rPr>
                <w:sz w:val="16"/>
              </w:rPr>
              <w:t>5</w:t>
            </w:r>
          </w:p>
        </w:tc>
        <w:tc>
          <w:tcPr>
            <w:tcW w:w="3456" w:type="dxa"/>
            <w:vAlign w:val="center"/>
          </w:tcPr>
          <w:p w14:paraId="2BF631A0" w14:textId="77777777" w:rsidR="004325A8" w:rsidRDefault="00000000">
            <w:r>
              <w:rPr>
                <w:sz w:val="16"/>
              </w:rPr>
              <w:t>Izometrijska preslikavanja / Osna simetrija</w:t>
            </w:r>
          </w:p>
        </w:tc>
        <w:tc>
          <w:tcPr>
            <w:tcW w:w="1440" w:type="dxa"/>
            <w:vAlign w:val="center"/>
          </w:tcPr>
          <w:p w14:paraId="1EDA9953" w14:textId="77777777" w:rsidR="004325A8" w:rsidRDefault="00000000">
            <w:r>
              <w:rPr>
                <w:sz w:val="16"/>
              </w:rPr>
              <w:t>practice</w:t>
            </w:r>
          </w:p>
        </w:tc>
        <w:tc>
          <w:tcPr>
            <w:tcW w:w="4608" w:type="dxa"/>
            <w:vAlign w:val="center"/>
          </w:tcPr>
          <w:p w14:paraId="4338C298" w14:textId="77777777" w:rsidR="004325A8" w:rsidRDefault="00000000">
            <w:r>
              <w:rPr>
                <w:sz w:val="16"/>
              </w:rPr>
              <w:t>AI daje jedan zadatak ili postupak konstrukcije i ne daje 10 zadataka odjednom.</w:t>
            </w:r>
          </w:p>
        </w:tc>
      </w:tr>
      <w:tr w:rsidR="004325A8" w14:paraId="026554EC" w14:textId="77777777">
        <w:trPr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2D6063BE" w14:textId="77777777" w:rsidR="004325A8" w:rsidRDefault="00000000">
            <w:r>
              <w:rPr>
                <w:sz w:val="16"/>
              </w:rPr>
              <w:t>6</w:t>
            </w:r>
          </w:p>
        </w:tc>
        <w:tc>
          <w:tcPr>
            <w:tcW w:w="3456" w:type="dxa"/>
            <w:vAlign w:val="center"/>
          </w:tcPr>
          <w:p w14:paraId="65DF49DC" w14:textId="77777777" w:rsidR="004325A8" w:rsidRDefault="00000000">
            <w:r>
              <w:rPr>
                <w:sz w:val="16"/>
              </w:rPr>
              <w:t>Trougao / Nepoznati uglovi trougla</w:t>
            </w:r>
          </w:p>
        </w:tc>
        <w:tc>
          <w:tcPr>
            <w:tcW w:w="1440" w:type="dxa"/>
            <w:vAlign w:val="center"/>
          </w:tcPr>
          <w:p w14:paraId="422174F5" w14:textId="77777777" w:rsidR="004325A8" w:rsidRDefault="00000000">
            <w:r>
              <w:rPr>
                <w:sz w:val="16"/>
              </w:rPr>
              <w:t>exam</w:t>
            </w:r>
          </w:p>
        </w:tc>
        <w:tc>
          <w:tcPr>
            <w:tcW w:w="4608" w:type="dxa"/>
            <w:vAlign w:val="center"/>
          </w:tcPr>
          <w:p w14:paraId="1890B465" w14:textId="77777777" w:rsidR="004325A8" w:rsidRDefault="00000000">
            <w:r>
              <w:rPr>
                <w:sz w:val="16"/>
              </w:rPr>
              <w:t>AI daje 3 kontrolna zadatka, trik i upozorenje.</w:t>
            </w:r>
          </w:p>
        </w:tc>
      </w:tr>
      <w:tr w:rsidR="004325A8" w14:paraId="074C8B67" w14:textId="77777777">
        <w:trPr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04778721" w14:textId="77777777" w:rsidR="004325A8" w:rsidRDefault="00000000">
            <w:r>
              <w:rPr>
                <w:sz w:val="16"/>
              </w:rPr>
              <w:t>7</w:t>
            </w:r>
          </w:p>
        </w:tc>
        <w:tc>
          <w:tcPr>
            <w:tcW w:w="3456" w:type="dxa"/>
            <w:vAlign w:val="center"/>
          </w:tcPr>
          <w:p w14:paraId="7887A29A" w14:textId="77777777" w:rsidR="004325A8" w:rsidRDefault="00000000">
            <w:r>
              <w:rPr>
                <w:sz w:val="16"/>
              </w:rPr>
              <w:t>Četverougao / Uglovi romba</w:t>
            </w:r>
          </w:p>
        </w:tc>
        <w:tc>
          <w:tcPr>
            <w:tcW w:w="1440" w:type="dxa"/>
            <w:vAlign w:val="center"/>
          </w:tcPr>
          <w:p w14:paraId="0675E5D3" w14:textId="77777777" w:rsidR="004325A8" w:rsidRDefault="00000000">
            <w:r>
              <w:rPr>
                <w:sz w:val="16"/>
              </w:rPr>
              <w:t>quick</w:t>
            </w:r>
          </w:p>
        </w:tc>
        <w:tc>
          <w:tcPr>
            <w:tcW w:w="4608" w:type="dxa"/>
            <w:vAlign w:val="center"/>
          </w:tcPr>
          <w:p w14:paraId="73FE8BF7" w14:textId="77777777" w:rsidR="004325A8" w:rsidRDefault="00000000">
            <w:r>
              <w:rPr>
                <w:sz w:val="16"/>
              </w:rPr>
              <w:t>AI daje rezultat + najviše 1-2 rečenice provjere.</w:t>
            </w:r>
          </w:p>
        </w:tc>
      </w:tr>
      <w:tr w:rsidR="004325A8" w14:paraId="71EE38B1" w14:textId="77777777">
        <w:trPr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1E8CADE2" w14:textId="77777777" w:rsidR="004325A8" w:rsidRDefault="00000000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15F78B2D" w14:textId="77777777" w:rsidR="004325A8" w:rsidRDefault="00000000">
            <w:r>
              <w:rPr>
                <w:sz w:val="16"/>
              </w:rPr>
              <w:t>Učenik je u lekciji Vektori, ali šalje zadatak iz racionalnih brojeva</w:t>
            </w:r>
          </w:p>
        </w:tc>
        <w:tc>
          <w:tcPr>
            <w:tcW w:w="1440" w:type="dxa"/>
            <w:vAlign w:val="center"/>
          </w:tcPr>
          <w:p w14:paraId="54A2E92E" w14:textId="77777777" w:rsidR="004325A8" w:rsidRDefault="00000000">
            <w:r>
              <w:rPr>
                <w:sz w:val="16"/>
              </w:rPr>
              <w:t>explain</w:t>
            </w:r>
          </w:p>
        </w:tc>
        <w:tc>
          <w:tcPr>
            <w:tcW w:w="4608" w:type="dxa"/>
            <w:vAlign w:val="center"/>
          </w:tcPr>
          <w:p w14:paraId="08D86D85" w14:textId="77777777" w:rsidR="004325A8" w:rsidRDefault="00000000">
            <w:r>
              <w:rPr>
                <w:sz w:val="16"/>
              </w:rPr>
              <w:t>AI prepoznaje konflikt i rješava prema detected_topic iz racionalnih brojeva.</w:t>
            </w:r>
          </w:p>
        </w:tc>
      </w:tr>
      <w:tr w:rsidR="004325A8" w14:paraId="667E85B4" w14:textId="77777777">
        <w:trPr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5B01D30A" w14:textId="77777777" w:rsidR="004325A8" w:rsidRDefault="00000000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700A0078" w14:textId="77777777" w:rsidR="004325A8" w:rsidRDefault="00000000">
            <w:r>
              <w:rPr>
                <w:sz w:val="16"/>
              </w:rPr>
              <w:t>Nepoznata ili nova lekcija bez topic-a</w:t>
            </w:r>
          </w:p>
        </w:tc>
        <w:tc>
          <w:tcPr>
            <w:tcW w:w="1440" w:type="dxa"/>
            <w:vAlign w:val="center"/>
          </w:tcPr>
          <w:p w14:paraId="4AC0F3A1" w14:textId="77777777" w:rsidR="004325A8" w:rsidRDefault="00000000">
            <w:r>
              <w:rPr>
                <w:sz w:val="16"/>
              </w:rPr>
              <w:t>explain</w:t>
            </w:r>
          </w:p>
        </w:tc>
        <w:tc>
          <w:tcPr>
            <w:tcW w:w="4608" w:type="dxa"/>
            <w:vAlign w:val="center"/>
          </w:tcPr>
          <w:p w14:paraId="674F4107" w14:textId="77777777" w:rsidR="004325A8" w:rsidRDefault="00000000">
            <w:r>
              <w:rPr>
                <w:sz w:val="16"/>
              </w:rPr>
              <w:t>Sistem ne puca; nudi ručni izbor oblasti/teme.</w:t>
            </w:r>
          </w:p>
        </w:tc>
      </w:tr>
      <w:tr w:rsidR="004325A8" w14:paraId="1BF5B45F" w14:textId="77777777">
        <w:trPr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1EDC3444" w14:textId="77777777" w:rsidR="004325A8" w:rsidRDefault="00000000">
            <w:r>
              <w:rPr>
                <w:sz w:val="16"/>
              </w:rPr>
              <w:t>10</w:t>
            </w:r>
          </w:p>
        </w:tc>
        <w:tc>
          <w:tcPr>
            <w:tcW w:w="3456" w:type="dxa"/>
            <w:vAlign w:val="center"/>
          </w:tcPr>
          <w:p w14:paraId="00CDE16F" w14:textId="77777777" w:rsidR="004325A8" w:rsidRDefault="00000000">
            <w:r>
              <w:rPr>
                <w:sz w:val="16"/>
              </w:rPr>
              <w:t>Tema iz backlog dokumenta bez video lekcije</w:t>
            </w:r>
          </w:p>
        </w:tc>
        <w:tc>
          <w:tcPr>
            <w:tcW w:w="1440" w:type="dxa"/>
            <w:vAlign w:val="center"/>
          </w:tcPr>
          <w:p w14:paraId="754E12CC" w14:textId="77777777" w:rsidR="004325A8" w:rsidRDefault="00000000">
            <w:r>
              <w:rPr>
                <w:sz w:val="16"/>
              </w:rPr>
              <w:t>free_chat</w:t>
            </w:r>
          </w:p>
        </w:tc>
        <w:tc>
          <w:tcPr>
            <w:tcW w:w="4608" w:type="dxa"/>
            <w:vAlign w:val="center"/>
          </w:tcPr>
          <w:p w14:paraId="4F341425" w14:textId="77777777" w:rsidR="004325A8" w:rsidRDefault="00000000">
            <w:r>
              <w:rPr>
                <w:sz w:val="16"/>
              </w:rPr>
              <w:t>AI pomaže ako topic postoji u masteru, ali ne tvrdi da postoji video ako nije mapiran.</w:t>
            </w:r>
          </w:p>
        </w:tc>
      </w:tr>
    </w:tbl>
    <w:p w14:paraId="3C156DB0" w14:textId="77777777" w:rsidR="004325A8" w:rsidRDefault="00000000">
      <w:pPr>
        <w:pStyle w:val="Heading1"/>
      </w:pPr>
      <w:r>
        <w:rPr>
          <w:color w:val="1F4E79"/>
        </w:rPr>
        <w:t>13. Redoslijed implementacije za IT</w:t>
      </w:r>
    </w:p>
    <w:p w14:paraId="1D1DD63A" w14:textId="77777777" w:rsidR="004325A8" w:rsidRDefault="00000000">
      <w:pPr>
        <w:pStyle w:val="ListNumber"/>
        <w:spacing w:after="40"/>
      </w:pPr>
      <w:r>
        <w:t>Dodati grade-aware file loading: grade=7 učitava 7. razred master i mapu.</w:t>
      </w:r>
    </w:p>
    <w:p w14:paraId="1CB02805" w14:textId="77777777" w:rsidR="004325A8" w:rsidRDefault="00000000">
      <w:pPr>
        <w:pStyle w:val="ListNumber"/>
        <w:spacing w:after="40"/>
      </w:pPr>
      <w:r>
        <w:t>Provjeriti da 7. razred Thinkific lekcije vraćaju topic iz THINKIFIC_MAP_7.</w:t>
      </w:r>
    </w:p>
    <w:p w14:paraId="2CFBFD18" w14:textId="77777777" w:rsidR="004325A8" w:rsidRDefault="00000000">
      <w:pPr>
        <w:pStyle w:val="ListNumber"/>
        <w:spacing w:after="40"/>
      </w:pPr>
      <w:r>
        <w:t>Validirati da svaki final_topic postoji u AI_MATH_CONTENT_MASTER_7 / TOPICS.</w:t>
      </w:r>
    </w:p>
    <w:p w14:paraId="5A293AD0" w14:textId="77777777" w:rsidR="004325A8" w:rsidRDefault="00000000">
      <w:pPr>
        <w:pStyle w:val="ListNumber"/>
        <w:spacing w:after="40"/>
      </w:pPr>
      <w:r>
        <w:t>Pokrenuti iste AI modove: explain, practice, exam, quick.</w:t>
      </w:r>
    </w:p>
    <w:p w14:paraId="7AC22722" w14:textId="77777777" w:rsidR="004325A8" w:rsidRDefault="00000000">
      <w:pPr>
        <w:pStyle w:val="ListNumber"/>
        <w:spacing w:after="40"/>
      </w:pPr>
      <w:r>
        <w:t>Testirati image_task/detected_topic protiv TOPIC_REFERENCE/TOPICS za 7. razred.</w:t>
      </w:r>
    </w:p>
    <w:p w14:paraId="056440EF" w14:textId="77777777" w:rsidR="004325A8" w:rsidRDefault="00000000">
      <w:pPr>
        <w:pStyle w:val="ListNumber"/>
        <w:spacing w:after="40"/>
      </w:pPr>
      <w:r>
        <w:t>Uključiti parent report logging sa grade=7.</w:t>
      </w:r>
    </w:p>
    <w:p w14:paraId="721BD4C8" w14:textId="77777777" w:rsidR="004325A8" w:rsidRDefault="00000000">
      <w:pPr>
        <w:pStyle w:val="ListNumber"/>
        <w:spacing w:after="40"/>
      </w:pPr>
      <w:r>
        <w:t>Pokrenuti acceptance testove iz sekcije 12.</w:t>
      </w:r>
    </w:p>
    <w:p w14:paraId="30BEF332" w14:textId="77777777" w:rsidR="004325A8" w:rsidRDefault="00000000">
      <w:pPr>
        <w:pStyle w:val="Heading1"/>
      </w:pPr>
      <w:r>
        <w:rPr>
          <w:color w:val="1F4E79"/>
        </w:rPr>
        <w:t>14. Šta ne raditi za 7. razred MVP</w:t>
      </w:r>
    </w:p>
    <w:p w14:paraId="2884866E" w14:textId="77777777" w:rsidR="004325A8" w:rsidRDefault="00000000">
      <w:pPr>
        <w:pStyle w:val="ListBullet"/>
        <w:spacing w:after="40"/>
      </w:pPr>
      <w:r>
        <w:t>Ne praviti posebnu aplikaciju za 7. razred.</w:t>
      </w:r>
    </w:p>
    <w:p w14:paraId="7F25E573" w14:textId="77777777" w:rsidR="004325A8" w:rsidRDefault="00000000">
      <w:pPr>
        <w:pStyle w:val="ListBullet"/>
        <w:spacing w:after="40"/>
      </w:pPr>
      <w:r>
        <w:t>Ne hardkodirati 7. razred lekcije ili topic-e u kod.</w:t>
      </w:r>
    </w:p>
    <w:p w14:paraId="6BE07585" w14:textId="77777777" w:rsidR="004325A8" w:rsidRDefault="00000000">
      <w:pPr>
        <w:pStyle w:val="ListBullet"/>
        <w:spacing w:after="40"/>
      </w:pPr>
      <w:r>
        <w:t>Ne tretirati lesson_order kao zaključani redoslijed učenja.</w:t>
      </w:r>
    </w:p>
    <w:p w14:paraId="1D095C31" w14:textId="77777777" w:rsidR="004325A8" w:rsidRDefault="00000000">
      <w:pPr>
        <w:pStyle w:val="ListBullet"/>
        <w:spacing w:after="40"/>
      </w:pPr>
      <w:r>
        <w:t>Ne čekati sve dodatne video lekcije iz NPP backlog dokumenta da bi AI tutor radio.</w:t>
      </w:r>
    </w:p>
    <w:p w14:paraId="0B22746F" w14:textId="77777777" w:rsidR="004325A8" w:rsidRDefault="00000000">
      <w:pPr>
        <w:pStyle w:val="ListBullet"/>
        <w:spacing w:after="40"/>
      </w:pPr>
      <w:r>
        <w:t>Ne uvoditi posebne NPP verzije po kantonu/entitetu u MVP-u.</w:t>
      </w:r>
    </w:p>
    <w:p w14:paraId="43D97561" w14:textId="77777777" w:rsidR="004325A8" w:rsidRDefault="00000000">
      <w:pPr>
        <w:pStyle w:val="ListBullet"/>
        <w:spacing w:after="40"/>
      </w:pPr>
      <w:r>
        <w:t>Ne mijenjati osnovni AI tutor guide bez potrebe; isti guide važi platformski.</w:t>
      </w:r>
    </w:p>
    <w:p w14:paraId="0878E6C7" w14:textId="77777777" w:rsidR="004325A8" w:rsidRDefault="00000000">
      <w:pPr>
        <w:pStyle w:val="Heading1"/>
      </w:pPr>
      <w:r>
        <w:rPr>
          <w:color w:val="1F4E79"/>
        </w:rPr>
        <w:t>15. Finalni handoff checklist</w:t>
      </w:r>
    </w:p>
    <w:p w14:paraId="213A2049" w14:textId="77777777" w:rsidR="004325A8" w:rsidRDefault="00000000">
      <w:pPr>
        <w:pStyle w:val="ListBullet"/>
        <w:spacing w:after="40"/>
      </w:pPr>
      <w:r>
        <w:t>AI_MATH_CONTENT_MASTER_7_RAZRED_MODULAR_FINAL.xlsx predan IT-u.</w:t>
      </w:r>
    </w:p>
    <w:p w14:paraId="4DF548A4" w14:textId="77777777" w:rsidR="004325A8" w:rsidRDefault="00000000">
      <w:pPr>
        <w:pStyle w:val="ListBullet"/>
        <w:spacing w:after="40"/>
      </w:pPr>
      <w:r>
        <w:t>THINKIFIC_MAP_7_RAZRED_MODULAR_FINAL.xlsx predan IT-u.</w:t>
      </w:r>
    </w:p>
    <w:p w14:paraId="55F0974A" w14:textId="77777777" w:rsidR="004325A8" w:rsidRDefault="00000000">
      <w:pPr>
        <w:pStyle w:val="ListBullet"/>
        <w:spacing w:after="40"/>
      </w:pPr>
      <w:r>
        <w:t>AI_TUTOR_GUIDELINES_FOR_IT_SEND_READY_FINAL.docx predan IT-u ili potvrđeno da ga već ima.</w:t>
      </w:r>
    </w:p>
    <w:p w14:paraId="09E8D850" w14:textId="77777777" w:rsidR="004325A8" w:rsidRDefault="00000000">
      <w:pPr>
        <w:pStyle w:val="ListBullet"/>
        <w:spacing w:after="40"/>
      </w:pPr>
      <w:r>
        <w:t>IT_HANDOFF_7_RAZRED_MVP_SEND_READY_FINAL.docx predan IT-u.</w:t>
      </w:r>
    </w:p>
    <w:p w14:paraId="44BF3427" w14:textId="77777777" w:rsidR="004325A8" w:rsidRDefault="00000000">
      <w:pPr>
        <w:pStyle w:val="ListBullet"/>
        <w:spacing w:after="40"/>
      </w:pPr>
      <w:r>
        <w:t>LEKCIJE_DODATI_7_RAZRED_NPP_COVERAGE_FINAL.docx predan kao backlog, ne kao blocker.</w:t>
      </w:r>
    </w:p>
    <w:p w14:paraId="764093C2" w14:textId="77777777" w:rsidR="004325A8" w:rsidRDefault="00000000">
      <w:pPr>
        <w:pStyle w:val="ListBullet"/>
        <w:spacing w:after="40"/>
      </w:pPr>
      <w:r>
        <w:t>Postojeći AI prompt i OpenAI/Thinkific pristupi potvrđeni.</w:t>
      </w:r>
    </w:p>
    <w:p w14:paraId="26716048" w14:textId="77777777" w:rsidR="004325A8" w:rsidRDefault="00000000">
      <w:pPr>
        <w:pStyle w:val="ListBullet"/>
        <w:spacing w:after="40"/>
      </w:pPr>
      <w:r>
        <w:t>Testni učenik 7. razreda i testni parent email kreirani ako se testira parent report.</w:t>
      </w:r>
    </w:p>
    <w:p w14:paraId="668765B9" w14:textId="77777777" w:rsidR="004325A8" w:rsidRDefault="00000000">
      <w:r>
        <w:t>Finalna napomena: 7. razred je “isti sistem, drugi grade i drugi Excel fajlovi”. Ako IT implementacija za 6. razred već radi modularno, uključivanje 7. razreda treba biti proširenje konfiguracije, ne nova arhitektura.</w:t>
      </w:r>
    </w:p>
    <w:sectPr w:rsidR="004325A8" w:rsidSect="00034616">
      <w:headerReference w:type="default" r:id="rId8"/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EB5A5" w14:textId="77777777" w:rsidR="00381EA1" w:rsidRDefault="00381EA1">
      <w:pPr>
        <w:spacing w:after="0" w:line="240" w:lineRule="auto"/>
      </w:pPr>
      <w:r>
        <w:separator/>
      </w:r>
    </w:p>
  </w:endnote>
  <w:endnote w:type="continuationSeparator" w:id="0">
    <w:p w14:paraId="449A6314" w14:textId="77777777" w:rsidR="00381EA1" w:rsidRDefault="0038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4075" w14:textId="77777777" w:rsidR="004325A8" w:rsidRDefault="00000000">
    <w:pPr>
      <w:pStyle w:val="Footer"/>
      <w:jc w:val="center"/>
    </w:pPr>
    <w:r>
      <w:rPr>
        <w:color w:val="666666"/>
        <w:sz w:val="16"/>
      </w:rPr>
      <w:t>Dokument: IT_HANDOFF_7_RAZRED_MVP_SEND_READY_FINAL | Verzija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EFE3B" w14:textId="77777777" w:rsidR="00381EA1" w:rsidRDefault="00381EA1">
      <w:pPr>
        <w:spacing w:after="0" w:line="240" w:lineRule="auto"/>
      </w:pPr>
      <w:r>
        <w:separator/>
      </w:r>
    </w:p>
  </w:footnote>
  <w:footnote w:type="continuationSeparator" w:id="0">
    <w:p w14:paraId="01810F39" w14:textId="77777777" w:rsidR="00381EA1" w:rsidRDefault="00381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11204" w14:textId="77777777" w:rsidR="004325A8" w:rsidRDefault="00000000">
    <w:pPr>
      <w:pStyle w:val="Header"/>
      <w:jc w:val="center"/>
    </w:pPr>
    <w:r>
      <w:rPr>
        <w:color w:val="666666"/>
        <w:sz w:val="16"/>
      </w:rPr>
      <w:t>STEM BiH | IT Handoff 7. razred MVP | Modularni AI tutor | SEND READY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450073">
    <w:abstractNumId w:val="8"/>
  </w:num>
  <w:num w:numId="2" w16cid:durableId="598023149">
    <w:abstractNumId w:val="6"/>
  </w:num>
  <w:num w:numId="3" w16cid:durableId="281956776">
    <w:abstractNumId w:val="5"/>
  </w:num>
  <w:num w:numId="4" w16cid:durableId="1330134636">
    <w:abstractNumId w:val="4"/>
  </w:num>
  <w:num w:numId="5" w16cid:durableId="1570993705">
    <w:abstractNumId w:val="7"/>
  </w:num>
  <w:num w:numId="6" w16cid:durableId="1792628209">
    <w:abstractNumId w:val="3"/>
  </w:num>
  <w:num w:numId="7" w16cid:durableId="1638490517">
    <w:abstractNumId w:val="2"/>
  </w:num>
  <w:num w:numId="8" w16cid:durableId="60492894">
    <w:abstractNumId w:val="1"/>
  </w:num>
  <w:num w:numId="9" w16cid:durableId="114199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ED6"/>
    <w:rsid w:val="0015074B"/>
    <w:rsid w:val="0029639D"/>
    <w:rsid w:val="00326F90"/>
    <w:rsid w:val="00381EA1"/>
    <w:rsid w:val="004325A8"/>
    <w:rsid w:val="00AA1D8D"/>
    <w:rsid w:val="00B47730"/>
    <w:rsid w:val="00CB0664"/>
    <w:rsid w:val="00D62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2479D"/>
  <w14:defaultImageDpi w14:val="300"/>
  <w15:docId w15:val="{C4A98F70-4552-411F-8DC2-AB456A5C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1612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2026-07-03T14:02:00Z</dcterms:created>
  <dcterms:modified xsi:type="dcterms:W3CDTF">2026-07-03T14:02:00Z</dcterms:modified>
  <cp:category/>
</cp:coreProperties>
</file>