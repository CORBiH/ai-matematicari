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A8E5" w14:textId="77777777" w:rsidR="00736F87" w:rsidRDefault="00000000">
      <w:pPr>
        <w:jc w:val="center"/>
      </w:pPr>
      <w:r>
        <w:rPr>
          <w:b/>
          <w:sz w:val="32"/>
        </w:rPr>
        <w:t>IT HANDOFF - 8. RAZRED MVP</w:t>
      </w:r>
    </w:p>
    <w:p w14:paraId="7ADC40AA" w14:textId="77777777" w:rsidR="00736F87" w:rsidRDefault="00000000">
      <w:pPr>
        <w:jc w:val="center"/>
      </w:pPr>
      <w:r>
        <w:rPr>
          <w:i/>
        </w:rPr>
        <w:t>Modularni AI tutor za Thinkific kurs matematike | Verzija 1.0 SEND READY</w:t>
      </w:r>
    </w:p>
    <w:p w14:paraId="6EA9B41D" w14:textId="77777777" w:rsidR="00736F87" w:rsidRDefault="00000000">
      <w:r>
        <w:t>Svrha: Kratak operativni dokument za IT osobu. Koristi isti AI tutor sistem kao 6. i 7. razred, ali sa grade=8 i novim Excel fajlovima.</w:t>
      </w:r>
    </w:p>
    <w:p w14:paraId="7F6FAE33" w14:textId="77777777" w:rsidR="00736F87" w:rsidRDefault="00000000">
      <w:pPr>
        <w:pStyle w:val="Heading1"/>
      </w:pPr>
      <w:r>
        <w:t>1. Finalni paket koji IT koristi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28"/>
        <w:gridCol w:w="4674"/>
      </w:tblGrid>
      <w:tr w:rsidR="00736F87" w14:paraId="790B15CA" w14:textId="77777777">
        <w:trPr>
          <w:jc w:val="center"/>
        </w:trPr>
        <w:tc>
          <w:tcPr>
            <w:tcW w:w="5256" w:type="dxa"/>
            <w:shd w:val="clear" w:color="auto" w:fill="0F766E"/>
          </w:tcPr>
          <w:p w14:paraId="7A7AC97E" w14:textId="77777777" w:rsidR="00736F87" w:rsidRDefault="00000000">
            <w:r>
              <w:rPr>
                <w:b/>
                <w:sz w:val="18"/>
              </w:rPr>
              <w:t>Fajl</w:t>
            </w:r>
          </w:p>
        </w:tc>
        <w:tc>
          <w:tcPr>
            <w:tcW w:w="5256" w:type="dxa"/>
            <w:shd w:val="clear" w:color="auto" w:fill="0F766E"/>
          </w:tcPr>
          <w:p w14:paraId="5390E76D" w14:textId="77777777" w:rsidR="00736F87" w:rsidRDefault="00000000">
            <w:r>
              <w:rPr>
                <w:b/>
                <w:sz w:val="18"/>
              </w:rPr>
              <w:t>Uloga</w:t>
            </w:r>
          </w:p>
        </w:tc>
      </w:tr>
      <w:tr w:rsidR="00736F87" w14:paraId="1DE0D338" w14:textId="77777777">
        <w:trPr>
          <w:jc w:val="center"/>
        </w:trPr>
        <w:tc>
          <w:tcPr>
            <w:tcW w:w="5256" w:type="dxa"/>
          </w:tcPr>
          <w:p w14:paraId="394FD461" w14:textId="77777777" w:rsidR="00736F87" w:rsidRDefault="00000000">
            <w:r>
              <w:rPr>
                <w:sz w:val="18"/>
              </w:rPr>
              <w:t>AI_MATH_CONTENT_MASTER_8_RAZRED_MODULAR_FINAL.xlsx</w:t>
            </w:r>
          </w:p>
        </w:tc>
        <w:tc>
          <w:tcPr>
            <w:tcW w:w="5256" w:type="dxa"/>
          </w:tcPr>
          <w:p w14:paraId="46935997" w14:textId="77777777" w:rsidR="00736F87" w:rsidRDefault="00000000">
            <w:r>
              <w:rPr>
                <w:sz w:val="18"/>
              </w:rPr>
              <w:t>Pedagoška biblioteka topic-a za 8. razred: scope, greške, hintovi, tipični zadaci, kontrolni zadaci, weekly plan i parent report tekstovi.</w:t>
            </w:r>
          </w:p>
        </w:tc>
      </w:tr>
      <w:tr w:rsidR="00736F87" w14:paraId="308D139C" w14:textId="77777777">
        <w:trPr>
          <w:jc w:val="center"/>
        </w:trPr>
        <w:tc>
          <w:tcPr>
            <w:tcW w:w="5256" w:type="dxa"/>
          </w:tcPr>
          <w:p w14:paraId="5513CB42" w14:textId="77777777" w:rsidR="00736F87" w:rsidRDefault="00000000">
            <w:r>
              <w:rPr>
                <w:sz w:val="18"/>
              </w:rPr>
              <w:t>THINKIFIC_MAP_8_RAZRED_MODULAR_FINAL.xlsx</w:t>
            </w:r>
          </w:p>
        </w:tc>
        <w:tc>
          <w:tcPr>
            <w:tcW w:w="5256" w:type="dxa"/>
          </w:tcPr>
          <w:p w14:paraId="73697A7D" w14:textId="77777777" w:rsidR="00736F87" w:rsidRDefault="00000000">
            <w:r>
              <w:rPr>
                <w:sz w:val="18"/>
              </w:rPr>
              <w:t>Mapa stvarnih Thinkific lekcija za 8. razred prema AI topic-ima. Izvor istine za lesson_title, lesson_order, topic, status i modularnu vidljivost.</w:t>
            </w:r>
          </w:p>
        </w:tc>
      </w:tr>
      <w:tr w:rsidR="00736F87" w14:paraId="0617A1C8" w14:textId="77777777">
        <w:trPr>
          <w:jc w:val="center"/>
        </w:trPr>
        <w:tc>
          <w:tcPr>
            <w:tcW w:w="5256" w:type="dxa"/>
          </w:tcPr>
          <w:p w14:paraId="2F360770" w14:textId="77777777" w:rsidR="00736F87" w:rsidRDefault="00000000">
            <w:r>
              <w:rPr>
                <w:sz w:val="18"/>
              </w:rPr>
              <w:t>AI_TUTOR_GUIDELINES_FOR_IT_SEND_READY_FINAL.docx</w:t>
            </w:r>
          </w:p>
        </w:tc>
        <w:tc>
          <w:tcPr>
            <w:tcW w:w="5256" w:type="dxa"/>
          </w:tcPr>
          <w:p w14:paraId="46C81D44" w14:textId="77777777" w:rsidR="00736F87" w:rsidRDefault="00000000">
            <w:r>
              <w:rPr>
                <w:sz w:val="18"/>
              </w:rPr>
              <w:t>Platformski guideline koji vrijedi za 6/7/8 razred: prompt builder, modularni BiH model, fallback, parent report i video preporuke.</w:t>
            </w:r>
          </w:p>
        </w:tc>
      </w:tr>
      <w:tr w:rsidR="00736F87" w14:paraId="721C3BD6" w14:textId="77777777">
        <w:trPr>
          <w:jc w:val="center"/>
        </w:trPr>
        <w:tc>
          <w:tcPr>
            <w:tcW w:w="5256" w:type="dxa"/>
          </w:tcPr>
          <w:p w14:paraId="53A63498" w14:textId="77777777" w:rsidR="00736F87" w:rsidRDefault="00000000">
            <w:r>
              <w:rPr>
                <w:sz w:val="18"/>
              </w:rPr>
              <w:t>IT_HANDOFF_8_RAZRED_MVP_SEND_READY_FINAL.docx</w:t>
            </w:r>
          </w:p>
        </w:tc>
        <w:tc>
          <w:tcPr>
            <w:tcW w:w="5256" w:type="dxa"/>
          </w:tcPr>
          <w:p w14:paraId="2A3C9B3D" w14:textId="77777777" w:rsidR="00736F87" w:rsidRDefault="00000000">
            <w:r>
              <w:rPr>
                <w:sz w:val="18"/>
              </w:rPr>
              <w:t>Ovaj dokument: šta je specifično za 8. razred i kako testirati.</w:t>
            </w:r>
          </w:p>
        </w:tc>
      </w:tr>
      <w:tr w:rsidR="00736F87" w14:paraId="30A1DE0A" w14:textId="77777777">
        <w:trPr>
          <w:jc w:val="center"/>
        </w:trPr>
        <w:tc>
          <w:tcPr>
            <w:tcW w:w="5256" w:type="dxa"/>
          </w:tcPr>
          <w:p w14:paraId="4030884A" w14:textId="77777777" w:rsidR="00736F87" w:rsidRDefault="00000000">
            <w:r>
              <w:rPr>
                <w:sz w:val="18"/>
              </w:rPr>
              <w:t>LEKCIJE_DODATI_8_RAZRED_NPP_COVERAGE_FINAL.docx</w:t>
            </w:r>
          </w:p>
        </w:tc>
        <w:tc>
          <w:tcPr>
            <w:tcW w:w="5256" w:type="dxa"/>
          </w:tcPr>
          <w:p w14:paraId="20E948FD" w14:textId="77777777" w:rsidR="00736F87" w:rsidRDefault="00000000">
            <w:r>
              <w:rPr>
                <w:sz w:val="18"/>
              </w:rPr>
              <w:t>Backlog za sadržajni tim; nije blocker za IT.</w:t>
            </w:r>
          </w:p>
        </w:tc>
      </w:tr>
    </w:tbl>
    <w:p w14:paraId="4CCFEE17" w14:textId="77777777" w:rsidR="00736F87" w:rsidRDefault="00000000">
      <w:pPr>
        <w:pStyle w:val="Heading1"/>
      </w:pPr>
      <w:r>
        <w:t>2. Osnovno pravilo</w:t>
      </w:r>
    </w:p>
    <w:p w14:paraId="5FEDB4A1" w14:textId="77777777" w:rsidR="00736F87" w:rsidRDefault="00000000">
      <w:r>
        <w:t>Ne pravi se novi sistem za 8. razred. Isti backend endpoint, isti prompt-builder i ista modularna logika koriste se kao za 6. i 7. razred. Razlika je samo grade=8 i novi Excel fajlovi.</w:t>
      </w:r>
    </w:p>
    <w:p w14:paraId="3D37813F" w14:textId="77777777" w:rsidR="00736F87" w:rsidRDefault="00000000">
      <w:r>
        <w:t>Unutar oblasti učenik ne mora ići redom. lesson_order služi za Thinkific organizaciju i preporuke, ali ne zaključava pristup. Ako učenik preskoči lekciju, AI koristi trenutni topic i po potrebi preporučuje prerequisite/remedial lekciju.</w:t>
      </w:r>
    </w:p>
    <w:p w14:paraId="156611ED" w14:textId="77777777" w:rsidR="00736F87" w:rsidRDefault="00000000">
      <w:pPr>
        <w:pStyle w:val="Heading1"/>
      </w:pPr>
      <w:r>
        <w:t>3. Oblasti pokrivene u 8. razredu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736F87" w14:paraId="46C4273A" w14:textId="77777777">
        <w:trPr>
          <w:jc w:val="center"/>
        </w:trPr>
        <w:tc>
          <w:tcPr>
            <w:tcW w:w="5256" w:type="dxa"/>
            <w:shd w:val="clear" w:color="auto" w:fill="0F766E"/>
          </w:tcPr>
          <w:p w14:paraId="07CA61E1" w14:textId="77777777" w:rsidR="00736F87" w:rsidRDefault="00000000">
            <w:r>
              <w:rPr>
                <w:b/>
                <w:sz w:val="18"/>
              </w:rPr>
              <w:t>Oblast</w:t>
            </w:r>
          </w:p>
        </w:tc>
        <w:tc>
          <w:tcPr>
            <w:tcW w:w="5256" w:type="dxa"/>
            <w:shd w:val="clear" w:color="auto" w:fill="0F766E"/>
          </w:tcPr>
          <w:p w14:paraId="7A19B1BA" w14:textId="77777777" w:rsidR="00736F87" w:rsidRDefault="00000000">
            <w:r>
              <w:rPr>
                <w:b/>
                <w:sz w:val="18"/>
              </w:rPr>
              <w:t>Broj AI topic-a</w:t>
            </w:r>
          </w:p>
        </w:tc>
      </w:tr>
      <w:tr w:rsidR="00736F87" w14:paraId="2466065B" w14:textId="77777777">
        <w:trPr>
          <w:jc w:val="center"/>
        </w:trPr>
        <w:tc>
          <w:tcPr>
            <w:tcW w:w="5256" w:type="dxa"/>
          </w:tcPr>
          <w:p w14:paraId="6E21C33E" w14:textId="77777777" w:rsidR="00736F87" w:rsidRDefault="00000000">
            <w:r>
              <w:rPr>
                <w:sz w:val="18"/>
              </w:rPr>
              <w:t>Stepeni</w:t>
            </w:r>
          </w:p>
        </w:tc>
        <w:tc>
          <w:tcPr>
            <w:tcW w:w="5256" w:type="dxa"/>
          </w:tcPr>
          <w:p w14:paraId="204C264C" w14:textId="77777777" w:rsidR="00736F87" w:rsidRDefault="00000000">
            <w:r>
              <w:rPr>
                <w:sz w:val="18"/>
              </w:rPr>
              <w:t>3</w:t>
            </w:r>
          </w:p>
        </w:tc>
      </w:tr>
      <w:tr w:rsidR="00736F87" w14:paraId="38A0FF22" w14:textId="77777777">
        <w:trPr>
          <w:jc w:val="center"/>
        </w:trPr>
        <w:tc>
          <w:tcPr>
            <w:tcW w:w="5256" w:type="dxa"/>
          </w:tcPr>
          <w:p w14:paraId="790E953D" w14:textId="77777777" w:rsidR="00736F87" w:rsidRDefault="00000000">
            <w:r>
              <w:rPr>
                <w:sz w:val="18"/>
              </w:rPr>
              <w:t>Vektori</w:t>
            </w:r>
          </w:p>
        </w:tc>
        <w:tc>
          <w:tcPr>
            <w:tcW w:w="5256" w:type="dxa"/>
          </w:tcPr>
          <w:p w14:paraId="3F80509A" w14:textId="77777777" w:rsidR="00736F87" w:rsidRDefault="00000000">
            <w:r>
              <w:rPr>
                <w:sz w:val="18"/>
              </w:rPr>
              <w:t>10</w:t>
            </w:r>
          </w:p>
        </w:tc>
      </w:tr>
      <w:tr w:rsidR="00736F87" w14:paraId="0B9FDC2E" w14:textId="77777777">
        <w:trPr>
          <w:jc w:val="center"/>
        </w:trPr>
        <w:tc>
          <w:tcPr>
            <w:tcW w:w="5256" w:type="dxa"/>
          </w:tcPr>
          <w:p w14:paraId="1368975E" w14:textId="77777777" w:rsidR="00736F87" w:rsidRDefault="00000000">
            <w:r>
              <w:rPr>
                <w:sz w:val="18"/>
              </w:rPr>
              <w:t>Realni brojevi</w:t>
            </w:r>
          </w:p>
        </w:tc>
        <w:tc>
          <w:tcPr>
            <w:tcW w:w="5256" w:type="dxa"/>
          </w:tcPr>
          <w:p w14:paraId="2E83A6B9" w14:textId="77777777" w:rsidR="00736F87" w:rsidRDefault="00000000">
            <w:r>
              <w:rPr>
                <w:sz w:val="18"/>
              </w:rPr>
              <w:t>11</w:t>
            </w:r>
          </w:p>
        </w:tc>
      </w:tr>
      <w:tr w:rsidR="00736F87" w14:paraId="2EA1A3A8" w14:textId="77777777">
        <w:trPr>
          <w:jc w:val="center"/>
        </w:trPr>
        <w:tc>
          <w:tcPr>
            <w:tcW w:w="5256" w:type="dxa"/>
          </w:tcPr>
          <w:p w14:paraId="0ECE8371" w14:textId="77777777" w:rsidR="00736F87" w:rsidRDefault="00000000">
            <w:r>
              <w:rPr>
                <w:sz w:val="18"/>
              </w:rPr>
              <w:t>Pitagorina teorema</w:t>
            </w:r>
          </w:p>
        </w:tc>
        <w:tc>
          <w:tcPr>
            <w:tcW w:w="5256" w:type="dxa"/>
          </w:tcPr>
          <w:p w14:paraId="23953868" w14:textId="77777777" w:rsidR="00736F87" w:rsidRDefault="00000000">
            <w:r>
              <w:rPr>
                <w:sz w:val="18"/>
              </w:rPr>
              <w:t>13</w:t>
            </w:r>
          </w:p>
        </w:tc>
      </w:tr>
      <w:tr w:rsidR="00736F87" w14:paraId="7040F860" w14:textId="77777777">
        <w:trPr>
          <w:jc w:val="center"/>
        </w:trPr>
        <w:tc>
          <w:tcPr>
            <w:tcW w:w="5256" w:type="dxa"/>
          </w:tcPr>
          <w:p w14:paraId="0A102E83" w14:textId="77777777" w:rsidR="00736F87" w:rsidRDefault="00000000">
            <w:r>
              <w:rPr>
                <w:sz w:val="18"/>
              </w:rPr>
              <w:t>Cijeli racionalni izrazi (polinomi)</w:t>
            </w:r>
          </w:p>
        </w:tc>
        <w:tc>
          <w:tcPr>
            <w:tcW w:w="5256" w:type="dxa"/>
          </w:tcPr>
          <w:p w14:paraId="29D52032" w14:textId="77777777" w:rsidR="00736F87" w:rsidRDefault="00000000">
            <w:r>
              <w:rPr>
                <w:sz w:val="18"/>
              </w:rPr>
              <w:t>17</w:t>
            </w:r>
          </w:p>
        </w:tc>
      </w:tr>
      <w:tr w:rsidR="00736F87" w14:paraId="4E864C81" w14:textId="77777777">
        <w:trPr>
          <w:jc w:val="center"/>
        </w:trPr>
        <w:tc>
          <w:tcPr>
            <w:tcW w:w="5256" w:type="dxa"/>
          </w:tcPr>
          <w:p w14:paraId="07856F64" w14:textId="77777777" w:rsidR="00736F87" w:rsidRDefault="00000000">
            <w:r>
              <w:rPr>
                <w:sz w:val="18"/>
              </w:rPr>
              <w:t>Algebarski razlomci</w:t>
            </w:r>
          </w:p>
        </w:tc>
        <w:tc>
          <w:tcPr>
            <w:tcW w:w="5256" w:type="dxa"/>
          </w:tcPr>
          <w:p w14:paraId="250F1430" w14:textId="77777777" w:rsidR="00736F87" w:rsidRDefault="00000000">
            <w:r>
              <w:rPr>
                <w:sz w:val="18"/>
              </w:rPr>
              <w:t>12</w:t>
            </w:r>
          </w:p>
        </w:tc>
      </w:tr>
      <w:tr w:rsidR="00736F87" w14:paraId="7E39A87B" w14:textId="77777777">
        <w:trPr>
          <w:jc w:val="center"/>
        </w:trPr>
        <w:tc>
          <w:tcPr>
            <w:tcW w:w="5256" w:type="dxa"/>
          </w:tcPr>
          <w:p w14:paraId="1131CD41" w14:textId="77777777" w:rsidR="00736F87" w:rsidRDefault="00000000">
            <w:r>
              <w:rPr>
                <w:sz w:val="18"/>
              </w:rPr>
              <w:t>Kružnica, krug</w:t>
            </w:r>
          </w:p>
        </w:tc>
        <w:tc>
          <w:tcPr>
            <w:tcW w:w="5256" w:type="dxa"/>
          </w:tcPr>
          <w:p w14:paraId="3E9BE8AA" w14:textId="77777777" w:rsidR="00736F87" w:rsidRDefault="00000000">
            <w:r>
              <w:rPr>
                <w:sz w:val="18"/>
              </w:rPr>
              <w:t>8</w:t>
            </w:r>
          </w:p>
        </w:tc>
      </w:tr>
      <w:tr w:rsidR="00736F87" w14:paraId="71437034" w14:textId="77777777">
        <w:trPr>
          <w:jc w:val="center"/>
        </w:trPr>
        <w:tc>
          <w:tcPr>
            <w:tcW w:w="5256" w:type="dxa"/>
          </w:tcPr>
          <w:p w14:paraId="05017804" w14:textId="77777777" w:rsidR="00736F87" w:rsidRDefault="00000000">
            <w:r>
              <w:rPr>
                <w:sz w:val="18"/>
              </w:rPr>
              <w:t>Talesova teorema i sličnost trouglova</w:t>
            </w:r>
          </w:p>
        </w:tc>
        <w:tc>
          <w:tcPr>
            <w:tcW w:w="5256" w:type="dxa"/>
          </w:tcPr>
          <w:p w14:paraId="2465D259" w14:textId="77777777" w:rsidR="00736F87" w:rsidRDefault="00000000">
            <w:r>
              <w:rPr>
                <w:sz w:val="18"/>
              </w:rPr>
              <w:t>7</w:t>
            </w:r>
          </w:p>
        </w:tc>
      </w:tr>
      <w:tr w:rsidR="00736F87" w14:paraId="4F92335D" w14:textId="77777777">
        <w:trPr>
          <w:jc w:val="center"/>
        </w:trPr>
        <w:tc>
          <w:tcPr>
            <w:tcW w:w="5256" w:type="dxa"/>
          </w:tcPr>
          <w:p w14:paraId="43346CDB" w14:textId="77777777" w:rsidR="00736F87" w:rsidRDefault="00000000">
            <w:r>
              <w:rPr>
                <w:sz w:val="18"/>
              </w:rPr>
              <w:t>Razmjere i proporcije</w:t>
            </w:r>
          </w:p>
        </w:tc>
        <w:tc>
          <w:tcPr>
            <w:tcW w:w="5256" w:type="dxa"/>
          </w:tcPr>
          <w:p w14:paraId="4D40F209" w14:textId="77777777" w:rsidR="00736F87" w:rsidRDefault="00000000">
            <w:r>
              <w:rPr>
                <w:sz w:val="18"/>
              </w:rPr>
              <w:t>12</w:t>
            </w:r>
          </w:p>
        </w:tc>
      </w:tr>
      <w:tr w:rsidR="00736F87" w14:paraId="2C62B95F" w14:textId="77777777">
        <w:trPr>
          <w:jc w:val="center"/>
        </w:trPr>
        <w:tc>
          <w:tcPr>
            <w:tcW w:w="5256" w:type="dxa"/>
          </w:tcPr>
          <w:p w14:paraId="36C9466F" w14:textId="77777777" w:rsidR="00736F87" w:rsidRDefault="00000000">
            <w:r>
              <w:rPr>
                <w:sz w:val="18"/>
              </w:rPr>
              <w:t>Pravougli koordinatni sistem i grafik linearne funkcije</w:t>
            </w:r>
          </w:p>
        </w:tc>
        <w:tc>
          <w:tcPr>
            <w:tcW w:w="5256" w:type="dxa"/>
          </w:tcPr>
          <w:p w14:paraId="629FED62" w14:textId="77777777" w:rsidR="00736F87" w:rsidRDefault="00000000">
            <w:r>
              <w:rPr>
                <w:sz w:val="18"/>
              </w:rPr>
              <w:t>12</w:t>
            </w:r>
          </w:p>
        </w:tc>
      </w:tr>
      <w:tr w:rsidR="00736F87" w14:paraId="635D8DDA" w14:textId="77777777">
        <w:trPr>
          <w:jc w:val="center"/>
        </w:trPr>
        <w:tc>
          <w:tcPr>
            <w:tcW w:w="5256" w:type="dxa"/>
          </w:tcPr>
          <w:p w14:paraId="626E3326" w14:textId="77777777" w:rsidR="00736F87" w:rsidRDefault="00000000">
            <w:r>
              <w:rPr>
                <w:sz w:val="18"/>
              </w:rPr>
              <w:t>Mnogougao</w:t>
            </w:r>
          </w:p>
        </w:tc>
        <w:tc>
          <w:tcPr>
            <w:tcW w:w="5256" w:type="dxa"/>
          </w:tcPr>
          <w:p w14:paraId="38AD1724" w14:textId="77777777" w:rsidR="00736F87" w:rsidRDefault="00000000">
            <w:r>
              <w:rPr>
                <w:sz w:val="18"/>
              </w:rPr>
              <w:t>9</w:t>
            </w:r>
          </w:p>
        </w:tc>
      </w:tr>
      <w:tr w:rsidR="00736F87" w14:paraId="34F3648C" w14:textId="77777777">
        <w:trPr>
          <w:jc w:val="center"/>
        </w:trPr>
        <w:tc>
          <w:tcPr>
            <w:tcW w:w="5256" w:type="dxa"/>
          </w:tcPr>
          <w:p w14:paraId="1717D2DE" w14:textId="77777777" w:rsidR="00736F87" w:rsidRDefault="00000000">
            <w:r>
              <w:rPr>
                <w:sz w:val="18"/>
              </w:rPr>
              <w:t>Geometrijska tijela</w:t>
            </w:r>
          </w:p>
        </w:tc>
        <w:tc>
          <w:tcPr>
            <w:tcW w:w="5256" w:type="dxa"/>
          </w:tcPr>
          <w:p w14:paraId="08014CFE" w14:textId="77777777" w:rsidR="00736F87" w:rsidRDefault="00000000">
            <w:r>
              <w:rPr>
                <w:sz w:val="18"/>
              </w:rPr>
              <w:t>31</w:t>
            </w:r>
          </w:p>
        </w:tc>
      </w:tr>
    </w:tbl>
    <w:p w14:paraId="78651224" w14:textId="77777777" w:rsidR="00736F87" w:rsidRDefault="00000000">
      <w:pPr>
        <w:pStyle w:val="Heading1"/>
      </w:pPr>
      <w:r>
        <w:t>4. Lookup logika za 8. razred</w:t>
      </w:r>
    </w:p>
    <w:p w14:paraId="5875F3A0" w14:textId="77777777" w:rsidR="00736F87" w:rsidRDefault="00000000">
      <w:pPr>
        <w:pStyle w:val="ListBullet"/>
      </w:pPr>
      <w:r>
        <w:t>Ako entry_source = thinkific_lesson, backend traži red u THINKIFIC_MAP_8_RAZRED_MODULAR_FINAL.xlsx.</w:t>
      </w:r>
    </w:p>
    <w:p w14:paraId="40102767" w14:textId="77777777" w:rsidR="00736F87" w:rsidRDefault="00000000">
      <w:pPr>
        <w:pStyle w:val="ListBullet"/>
      </w:pPr>
      <w:r>
        <w:t>Prioritet ključeva: thinkific_lesson_id -&gt; lesson_url -&gt; course_name + section_name + lesson_order + lesson_title.</w:t>
      </w:r>
    </w:p>
    <w:p w14:paraId="46C471EF" w14:textId="77777777" w:rsidR="00736F87" w:rsidRDefault="00000000">
      <w:pPr>
        <w:pStyle w:val="ListBullet"/>
      </w:pPr>
      <w:r>
        <w:t>lesson_title ne koristiti samostalno osim kao zadnji fallback.</w:t>
      </w:r>
    </w:p>
    <w:p w14:paraId="7953BDA8" w14:textId="77777777" w:rsidR="00736F87" w:rsidRDefault="00000000">
      <w:pPr>
        <w:pStyle w:val="ListBullet"/>
      </w:pPr>
      <w:r>
        <w:t>final_topic mora postojati u AI_MATH_CONTENT_MASTER_8_RAZRED_MODULAR_FINAL.xlsx / TOPICS.</w:t>
      </w:r>
    </w:p>
    <w:p w14:paraId="1C9FBC16" w14:textId="77777777" w:rsidR="00736F87" w:rsidRDefault="00000000">
      <w:pPr>
        <w:pStyle w:val="ListBullet"/>
      </w:pPr>
      <w:r>
        <w:t>Ako AI iz slike/teksta prepozna detected_topic, taj topic mora postojati u TOPICS/TOPIC_REFERENCE; ako nije siguran, vraća unknown i pita učenika da izabere oblast.</w:t>
      </w:r>
    </w:p>
    <w:p w14:paraId="36FF5AC1" w14:textId="77777777" w:rsidR="00736F87" w:rsidRDefault="00000000">
      <w:pPr>
        <w:pStyle w:val="ListBullet"/>
      </w:pPr>
      <w:r>
        <w:t>Ako postoji konflikt otvorene lekcije i poslanog zadatka, rješava se stvarna tema zadatka uz kratku napomenu.</w:t>
      </w:r>
    </w:p>
    <w:p w14:paraId="7D4971E1" w14:textId="77777777" w:rsidR="00736F87" w:rsidRDefault="00000000">
      <w:pPr>
        <w:pStyle w:val="Heading1"/>
      </w:pPr>
      <w:r>
        <w:lastRenderedPageBreak/>
        <w:t>5. Video recommendation layer</w:t>
      </w:r>
    </w:p>
    <w:p w14:paraId="05A2C7CB" w14:textId="77777777" w:rsidR="00736F87" w:rsidRDefault="00000000">
      <w:r>
        <w:t>AI ne treba u svakom odgovoru preporučivati video. Video/lekcija se preporučuje kada učenik zapinje, dva puta pogriješi, traži objašnjenje ispočetka, ili when_to_recommend_video iz mastera odgovara situaciji. Backend treba AI-u poslati recommended_lesson_title i URL/ID ako postoje.</w:t>
      </w:r>
    </w:p>
    <w:p w14:paraId="50D75E62" w14:textId="77777777" w:rsidR="00736F87" w:rsidRDefault="00000000">
      <w:pPr>
        <w:pStyle w:val="Heading1"/>
      </w:pPr>
      <w:r>
        <w:t>6. Parent report</w:t>
      </w:r>
    </w:p>
    <w:p w14:paraId="714CB2CF" w14:textId="77777777" w:rsidR="00736F87" w:rsidRDefault="00000000">
      <w:pPr>
        <w:pStyle w:val="ListBullet"/>
      </w:pPr>
      <w:r>
        <w:t>Parent report logika ostaje ista kao za 6/7 razred: opt-in email, fiksno svakih 15 dana.</w:t>
      </w:r>
    </w:p>
    <w:p w14:paraId="2674ADE8" w14:textId="77777777" w:rsidR="00736F87" w:rsidRDefault="00000000">
      <w:pPr>
        <w:pStyle w:val="ListBullet"/>
      </w:pPr>
      <w:r>
        <w:t>Report komentariše samo teme koje je učenik stvarno otvorio, pitao, vježbao ili ručno izabrao.</w:t>
      </w:r>
    </w:p>
    <w:p w14:paraId="654056C0" w14:textId="77777777" w:rsidR="00736F87" w:rsidRDefault="00000000">
      <w:pPr>
        <w:pStyle w:val="ListBullet"/>
      </w:pPr>
      <w:r>
        <w:t>Ne pisati da učenik kasni s gradivom, jer je 8. razred modularna biblioteka tema i redoslijed NPP-a varira.</w:t>
      </w:r>
    </w:p>
    <w:p w14:paraId="704CE9CD" w14:textId="77777777" w:rsidR="00736F87" w:rsidRDefault="00000000">
      <w:pPr>
        <w:pStyle w:val="ListBullet"/>
      </w:pPr>
      <w:r>
        <w:t>Ako nema aktivnosti: 0 aktivnosti = ne slati email; malo aktivnosti = neutralni email; dovoljno aktivnosti = puni report.</w:t>
      </w:r>
    </w:p>
    <w:p w14:paraId="51B24672" w14:textId="77777777" w:rsidR="00736F87" w:rsidRDefault="00000000">
      <w:pPr>
        <w:pStyle w:val="Heading1"/>
      </w:pPr>
      <w:r>
        <w:t>7. Acceptance test za 8. razred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4"/>
        <w:gridCol w:w="2626"/>
        <w:gridCol w:w="2625"/>
        <w:gridCol w:w="2627"/>
      </w:tblGrid>
      <w:tr w:rsidR="00736F87" w14:paraId="6FA98C89" w14:textId="77777777">
        <w:trPr>
          <w:jc w:val="center"/>
        </w:trPr>
        <w:tc>
          <w:tcPr>
            <w:tcW w:w="2628" w:type="dxa"/>
            <w:shd w:val="clear" w:color="auto" w:fill="0F766E"/>
          </w:tcPr>
          <w:p w14:paraId="3F456FB0" w14:textId="77777777" w:rsidR="00736F87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2628" w:type="dxa"/>
            <w:shd w:val="clear" w:color="auto" w:fill="0F766E"/>
          </w:tcPr>
          <w:p w14:paraId="65DA7878" w14:textId="77777777" w:rsidR="00736F87" w:rsidRDefault="00000000">
            <w:r>
              <w:rPr>
                <w:b/>
                <w:sz w:val="18"/>
              </w:rPr>
              <w:t>Situacija</w:t>
            </w:r>
          </w:p>
        </w:tc>
        <w:tc>
          <w:tcPr>
            <w:tcW w:w="2628" w:type="dxa"/>
            <w:shd w:val="clear" w:color="auto" w:fill="0F766E"/>
          </w:tcPr>
          <w:p w14:paraId="094C8304" w14:textId="77777777" w:rsidR="00736F87" w:rsidRDefault="00000000">
            <w:r>
              <w:rPr>
                <w:b/>
                <w:sz w:val="18"/>
              </w:rPr>
              <w:t>Mode</w:t>
            </w:r>
          </w:p>
        </w:tc>
        <w:tc>
          <w:tcPr>
            <w:tcW w:w="2628" w:type="dxa"/>
            <w:shd w:val="clear" w:color="auto" w:fill="0F766E"/>
          </w:tcPr>
          <w:p w14:paraId="574AE7C0" w14:textId="77777777" w:rsidR="00736F87" w:rsidRDefault="00000000">
            <w:r>
              <w:rPr>
                <w:b/>
                <w:sz w:val="18"/>
              </w:rPr>
              <w:t>Očekivano ponašanje</w:t>
            </w:r>
          </w:p>
        </w:tc>
      </w:tr>
      <w:tr w:rsidR="00736F87" w14:paraId="231CF25E" w14:textId="77777777">
        <w:trPr>
          <w:jc w:val="center"/>
        </w:trPr>
        <w:tc>
          <w:tcPr>
            <w:tcW w:w="2628" w:type="dxa"/>
          </w:tcPr>
          <w:p w14:paraId="5681512A" w14:textId="77777777" w:rsidR="00736F87" w:rsidRDefault="00000000">
            <w:r>
              <w:rPr>
                <w:sz w:val="18"/>
              </w:rPr>
              <w:t>1</w:t>
            </w:r>
          </w:p>
        </w:tc>
        <w:tc>
          <w:tcPr>
            <w:tcW w:w="2628" w:type="dxa"/>
          </w:tcPr>
          <w:p w14:paraId="3A139997" w14:textId="77777777" w:rsidR="00736F87" w:rsidRDefault="00000000">
            <w:r>
              <w:rPr>
                <w:sz w:val="18"/>
              </w:rPr>
              <w:t>Stepeni / PRAVILA I POJAŠNJENJA STEPENI</w:t>
            </w:r>
          </w:p>
        </w:tc>
        <w:tc>
          <w:tcPr>
            <w:tcW w:w="2628" w:type="dxa"/>
          </w:tcPr>
          <w:p w14:paraId="1CF80DD3" w14:textId="77777777" w:rsidR="00736F87" w:rsidRDefault="00000000">
            <w:r>
              <w:rPr>
                <w:sz w:val="18"/>
              </w:rPr>
              <w:t>explain</w:t>
            </w:r>
          </w:p>
        </w:tc>
        <w:tc>
          <w:tcPr>
            <w:tcW w:w="2628" w:type="dxa"/>
          </w:tcPr>
          <w:p w14:paraId="73371491" w14:textId="77777777" w:rsidR="00736F87" w:rsidRDefault="00000000">
            <w:r>
              <w:rPr>
                <w:sz w:val="18"/>
              </w:rPr>
              <w:t>AI objašnjava pravila za stepene i ne uvodi srednjoškolske metode.</w:t>
            </w:r>
          </w:p>
        </w:tc>
      </w:tr>
      <w:tr w:rsidR="00736F87" w14:paraId="4D9C61CD" w14:textId="77777777">
        <w:trPr>
          <w:jc w:val="center"/>
        </w:trPr>
        <w:tc>
          <w:tcPr>
            <w:tcW w:w="2628" w:type="dxa"/>
          </w:tcPr>
          <w:p w14:paraId="288AC502" w14:textId="77777777" w:rsidR="00736F87" w:rsidRDefault="00000000">
            <w:r>
              <w:rPr>
                <w:sz w:val="18"/>
              </w:rPr>
              <w:t>2</w:t>
            </w:r>
          </w:p>
        </w:tc>
        <w:tc>
          <w:tcPr>
            <w:tcW w:w="2628" w:type="dxa"/>
          </w:tcPr>
          <w:p w14:paraId="6EB4B4CA" w14:textId="77777777" w:rsidR="00736F87" w:rsidRDefault="00000000">
            <w:r>
              <w:rPr>
                <w:sz w:val="18"/>
              </w:rPr>
              <w:t>Realni brojevi / Korijeni</w:t>
            </w:r>
          </w:p>
        </w:tc>
        <w:tc>
          <w:tcPr>
            <w:tcW w:w="2628" w:type="dxa"/>
          </w:tcPr>
          <w:p w14:paraId="2588AC22" w14:textId="77777777" w:rsidR="00736F87" w:rsidRDefault="00000000">
            <w:r>
              <w:rPr>
                <w:sz w:val="18"/>
              </w:rPr>
              <w:t>practice</w:t>
            </w:r>
          </w:p>
        </w:tc>
        <w:tc>
          <w:tcPr>
            <w:tcW w:w="2628" w:type="dxa"/>
          </w:tcPr>
          <w:p w14:paraId="07406CD8" w14:textId="77777777" w:rsidR="00736F87" w:rsidRDefault="00000000">
            <w:r>
              <w:rPr>
                <w:sz w:val="18"/>
              </w:rPr>
              <w:t>AI daje jedan zadatak s korijenima i čeka odgovor učenika.</w:t>
            </w:r>
          </w:p>
        </w:tc>
      </w:tr>
      <w:tr w:rsidR="00736F87" w14:paraId="5EA51840" w14:textId="77777777">
        <w:trPr>
          <w:jc w:val="center"/>
        </w:trPr>
        <w:tc>
          <w:tcPr>
            <w:tcW w:w="2628" w:type="dxa"/>
          </w:tcPr>
          <w:p w14:paraId="0360CC52" w14:textId="77777777" w:rsidR="00736F87" w:rsidRDefault="00000000">
            <w:r>
              <w:rPr>
                <w:sz w:val="18"/>
              </w:rPr>
              <w:t>3</w:t>
            </w:r>
          </w:p>
        </w:tc>
        <w:tc>
          <w:tcPr>
            <w:tcW w:w="2628" w:type="dxa"/>
          </w:tcPr>
          <w:p w14:paraId="338B06E9" w14:textId="77777777" w:rsidR="00736F87" w:rsidRDefault="00000000">
            <w:r>
              <w:rPr>
                <w:sz w:val="18"/>
              </w:rPr>
              <w:t>Pitagorina teorema / kvadrat i pravougaonik</w:t>
            </w:r>
          </w:p>
        </w:tc>
        <w:tc>
          <w:tcPr>
            <w:tcW w:w="2628" w:type="dxa"/>
          </w:tcPr>
          <w:p w14:paraId="7794D70F" w14:textId="77777777" w:rsidR="00736F87" w:rsidRDefault="00000000">
            <w:r>
              <w:rPr>
                <w:sz w:val="18"/>
              </w:rPr>
              <w:t>exam</w:t>
            </w:r>
          </w:p>
        </w:tc>
        <w:tc>
          <w:tcPr>
            <w:tcW w:w="2628" w:type="dxa"/>
          </w:tcPr>
          <w:p w14:paraId="240B400E" w14:textId="77777777" w:rsidR="00736F87" w:rsidRDefault="00000000">
            <w:r>
              <w:rPr>
                <w:sz w:val="18"/>
              </w:rPr>
              <w:t>AI daje 3 zadatka + trik + upozorenje za kontrolni.</w:t>
            </w:r>
          </w:p>
        </w:tc>
      </w:tr>
      <w:tr w:rsidR="00736F87" w14:paraId="57D9859D" w14:textId="77777777">
        <w:trPr>
          <w:jc w:val="center"/>
        </w:trPr>
        <w:tc>
          <w:tcPr>
            <w:tcW w:w="2628" w:type="dxa"/>
          </w:tcPr>
          <w:p w14:paraId="7EA02DCE" w14:textId="77777777" w:rsidR="00736F87" w:rsidRDefault="00000000">
            <w:r>
              <w:rPr>
                <w:sz w:val="18"/>
              </w:rPr>
              <w:t>4</w:t>
            </w:r>
          </w:p>
        </w:tc>
        <w:tc>
          <w:tcPr>
            <w:tcW w:w="2628" w:type="dxa"/>
          </w:tcPr>
          <w:p w14:paraId="620A40E1" w14:textId="77777777" w:rsidR="00736F87" w:rsidRDefault="00000000">
            <w:r>
              <w:rPr>
                <w:sz w:val="18"/>
              </w:rPr>
              <w:t>Polinomi / Kvadrat binoma</w:t>
            </w:r>
          </w:p>
        </w:tc>
        <w:tc>
          <w:tcPr>
            <w:tcW w:w="2628" w:type="dxa"/>
          </w:tcPr>
          <w:p w14:paraId="3E67DA1F" w14:textId="77777777" w:rsidR="00736F87" w:rsidRDefault="00000000">
            <w:r>
              <w:rPr>
                <w:sz w:val="18"/>
              </w:rPr>
              <w:t>quick</w:t>
            </w:r>
          </w:p>
        </w:tc>
        <w:tc>
          <w:tcPr>
            <w:tcW w:w="2628" w:type="dxa"/>
          </w:tcPr>
          <w:p w14:paraId="31279DB2" w14:textId="77777777" w:rsidR="00736F87" w:rsidRDefault="00000000">
            <w:r>
              <w:rPr>
                <w:sz w:val="18"/>
              </w:rPr>
              <w:t>AI daje kratak rezultat i najviše 1-2 rečenice provjere.</w:t>
            </w:r>
          </w:p>
        </w:tc>
      </w:tr>
      <w:tr w:rsidR="00736F87" w14:paraId="6D1C0BC7" w14:textId="77777777">
        <w:trPr>
          <w:jc w:val="center"/>
        </w:trPr>
        <w:tc>
          <w:tcPr>
            <w:tcW w:w="2628" w:type="dxa"/>
          </w:tcPr>
          <w:p w14:paraId="4EE7AA9B" w14:textId="77777777" w:rsidR="00736F87" w:rsidRDefault="00000000">
            <w:r>
              <w:rPr>
                <w:sz w:val="18"/>
              </w:rPr>
              <w:t>5</w:t>
            </w:r>
          </w:p>
        </w:tc>
        <w:tc>
          <w:tcPr>
            <w:tcW w:w="2628" w:type="dxa"/>
          </w:tcPr>
          <w:p w14:paraId="2888DC98" w14:textId="77777777" w:rsidR="00736F87" w:rsidRDefault="00000000">
            <w:r>
              <w:rPr>
                <w:sz w:val="18"/>
              </w:rPr>
              <w:t>Algebarski razlomci / domena</w:t>
            </w:r>
          </w:p>
        </w:tc>
        <w:tc>
          <w:tcPr>
            <w:tcW w:w="2628" w:type="dxa"/>
          </w:tcPr>
          <w:p w14:paraId="2583765B" w14:textId="77777777" w:rsidR="00736F87" w:rsidRDefault="00000000">
            <w:r>
              <w:rPr>
                <w:sz w:val="18"/>
              </w:rPr>
              <w:t>explain</w:t>
            </w:r>
          </w:p>
        </w:tc>
        <w:tc>
          <w:tcPr>
            <w:tcW w:w="2628" w:type="dxa"/>
          </w:tcPr>
          <w:p w14:paraId="3F60514F" w14:textId="77777777" w:rsidR="00736F87" w:rsidRDefault="00000000">
            <w:r>
              <w:rPr>
                <w:sz w:val="18"/>
              </w:rPr>
              <w:t>AI naglašava uslov da imenilac nije nula.</w:t>
            </w:r>
          </w:p>
        </w:tc>
      </w:tr>
      <w:tr w:rsidR="00736F87" w14:paraId="20810524" w14:textId="77777777">
        <w:trPr>
          <w:jc w:val="center"/>
        </w:trPr>
        <w:tc>
          <w:tcPr>
            <w:tcW w:w="2628" w:type="dxa"/>
          </w:tcPr>
          <w:p w14:paraId="67FCC774" w14:textId="77777777" w:rsidR="00736F87" w:rsidRDefault="00000000">
            <w:r>
              <w:rPr>
                <w:sz w:val="18"/>
              </w:rPr>
              <w:t>6</w:t>
            </w:r>
          </w:p>
        </w:tc>
        <w:tc>
          <w:tcPr>
            <w:tcW w:w="2628" w:type="dxa"/>
          </w:tcPr>
          <w:p w14:paraId="677C9836" w14:textId="77777777" w:rsidR="00736F87" w:rsidRDefault="00000000">
            <w:r>
              <w:rPr>
                <w:sz w:val="18"/>
              </w:rPr>
              <w:t>Koordinatni sistem / slika zadatka iz druge oblasti</w:t>
            </w:r>
          </w:p>
        </w:tc>
        <w:tc>
          <w:tcPr>
            <w:tcW w:w="2628" w:type="dxa"/>
          </w:tcPr>
          <w:p w14:paraId="31E83F1D" w14:textId="77777777" w:rsidR="00736F87" w:rsidRDefault="00000000">
            <w:r>
              <w:rPr>
                <w:sz w:val="18"/>
              </w:rPr>
              <w:t>explain</w:t>
            </w:r>
          </w:p>
        </w:tc>
        <w:tc>
          <w:tcPr>
            <w:tcW w:w="2628" w:type="dxa"/>
          </w:tcPr>
          <w:p w14:paraId="35C9F9CD" w14:textId="77777777" w:rsidR="00736F87" w:rsidRDefault="00000000">
            <w:r>
              <w:rPr>
                <w:sz w:val="18"/>
              </w:rPr>
              <w:t>AI prepoznaje konflikt i rješava stvarni detected_topic.</w:t>
            </w:r>
          </w:p>
        </w:tc>
      </w:tr>
      <w:tr w:rsidR="00736F87" w14:paraId="4AF8E5C8" w14:textId="77777777">
        <w:trPr>
          <w:jc w:val="center"/>
        </w:trPr>
        <w:tc>
          <w:tcPr>
            <w:tcW w:w="2628" w:type="dxa"/>
          </w:tcPr>
          <w:p w14:paraId="10AEFD7D" w14:textId="77777777" w:rsidR="00736F87" w:rsidRDefault="00000000">
            <w:r>
              <w:rPr>
                <w:sz w:val="18"/>
              </w:rPr>
              <w:t>7</w:t>
            </w:r>
          </w:p>
        </w:tc>
        <w:tc>
          <w:tcPr>
            <w:tcW w:w="2628" w:type="dxa"/>
          </w:tcPr>
          <w:p w14:paraId="243F5BDC" w14:textId="77777777" w:rsidR="00736F87" w:rsidRDefault="00000000">
            <w:r>
              <w:rPr>
                <w:sz w:val="18"/>
              </w:rPr>
              <w:t>Nepoznata lekcija</w:t>
            </w:r>
          </w:p>
        </w:tc>
        <w:tc>
          <w:tcPr>
            <w:tcW w:w="2628" w:type="dxa"/>
          </w:tcPr>
          <w:p w14:paraId="2DB3CA49" w14:textId="77777777" w:rsidR="00736F87" w:rsidRDefault="00000000">
            <w:r>
              <w:rPr>
                <w:sz w:val="18"/>
              </w:rPr>
              <w:t>explain</w:t>
            </w:r>
          </w:p>
        </w:tc>
        <w:tc>
          <w:tcPr>
            <w:tcW w:w="2628" w:type="dxa"/>
          </w:tcPr>
          <w:p w14:paraId="6564114F" w14:textId="77777777" w:rsidR="00736F87" w:rsidRDefault="00000000">
            <w:r>
              <w:rPr>
                <w:sz w:val="18"/>
              </w:rPr>
              <w:t>Fallback ne puca; traži izbor oblasti/teme ili slanje zadatka.</w:t>
            </w:r>
          </w:p>
        </w:tc>
      </w:tr>
      <w:tr w:rsidR="00736F87" w14:paraId="422F2579" w14:textId="77777777">
        <w:trPr>
          <w:jc w:val="center"/>
        </w:trPr>
        <w:tc>
          <w:tcPr>
            <w:tcW w:w="2628" w:type="dxa"/>
          </w:tcPr>
          <w:p w14:paraId="4993FA94" w14:textId="77777777" w:rsidR="00736F87" w:rsidRDefault="00000000">
            <w:r>
              <w:rPr>
                <w:sz w:val="18"/>
              </w:rPr>
              <w:t>8</w:t>
            </w:r>
          </w:p>
        </w:tc>
        <w:tc>
          <w:tcPr>
            <w:tcW w:w="2628" w:type="dxa"/>
          </w:tcPr>
          <w:p w14:paraId="4D00E033" w14:textId="77777777" w:rsidR="00736F87" w:rsidRDefault="00000000">
            <w:r>
              <w:rPr>
                <w:sz w:val="18"/>
              </w:rPr>
              <w:t>Geometrijska tijela / valjak</w:t>
            </w:r>
          </w:p>
        </w:tc>
        <w:tc>
          <w:tcPr>
            <w:tcW w:w="2628" w:type="dxa"/>
          </w:tcPr>
          <w:p w14:paraId="35A5D59A" w14:textId="77777777" w:rsidR="00736F87" w:rsidRDefault="00000000">
            <w:r>
              <w:rPr>
                <w:sz w:val="18"/>
              </w:rPr>
              <w:t>practice</w:t>
            </w:r>
          </w:p>
        </w:tc>
        <w:tc>
          <w:tcPr>
            <w:tcW w:w="2628" w:type="dxa"/>
          </w:tcPr>
          <w:p w14:paraId="36003CF4" w14:textId="77777777" w:rsidR="00736F87" w:rsidRDefault="00000000">
            <w:r>
              <w:rPr>
                <w:sz w:val="18"/>
              </w:rPr>
              <w:t>AI koristi topic tijela_valjak_osnove i daje jedan zadatak.</w:t>
            </w:r>
          </w:p>
        </w:tc>
      </w:tr>
    </w:tbl>
    <w:p w14:paraId="25BD5BB7" w14:textId="77777777" w:rsidR="00736F87" w:rsidRDefault="00000000">
      <w:pPr>
        <w:pStyle w:val="Heading1"/>
      </w:pPr>
      <w:r>
        <w:t>8. Handoff checklist</w:t>
      </w:r>
    </w:p>
    <w:p w14:paraId="6C743D44" w14:textId="77777777" w:rsidR="00736F87" w:rsidRDefault="00000000">
      <w:pPr>
        <w:pStyle w:val="ListBullet"/>
      </w:pPr>
      <w:r>
        <w:t>AI_MATH_CONTENT_MASTER_8_RAZRED_MODULAR_FINAL.xlsx predan IT-u.</w:t>
      </w:r>
    </w:p>
    <w:p w14:paraId="425F45FA" w14:textId="77777777" w:rsidR="00736F87" w:rsidRDefault="00000000">
      <w:pPr>
        <w:pStyle w:val="ListBullet"/>
      </w:pPr>
      <w:r>
        <w:t>THINKIFIC_MAP_8_RAZRED_MODULAR_FINAL.xlsx predan IT-u.</w:t>
      </w:r>
    </w:p>
    <w:p w14:paraId="5C0C4D6D" w14:textId="77777777" w:rsidR="00736F87" w:rsidRDefault="00000000">
      <w:pPr>
        <w:pStyle w:val="ListBullet"/>
      </w:pPr>
      <w:r>
        <w:t>AI_TUTOR_GUIDELINES_FOR_IT_SEND_READY_FINAL.docx predan IT-u.</w:t>
      </w:r>
    </w:p>
    <w:p w14:paraId="5F0344FC" w14:textId="77777777" w:rsidR="00736F87" w:rsidRDefault="00000000">
      <w:pPr>
        <w:pStyle w:val="ListBullet"/>
      </w:pPr>
      <w:r>
        <w:t>IT_HANDOFF_8_RAZRED_MVP_SEND_READY_FINAL.docx predan IT-u.</w:t>
      </w:r>
    </w:p>
    <w:p w14:paraId="1B7A5117" w14:textId="77777777" w:rsidR="00736F87" w:rsidRDefault="00000000">
      <w:pPr>
        <w:pStyle w:val="ListBullet"/>
      </w:pPr>
      <w:r>
        <w:t>LEKCIJE_DODATI_8_RAZRED_NPP_COVERAGE_FINAL.docx predan kao backlog, ne kao blocker.</w:t>
      </w:r>
    </w:p>
    <w:p w14:paraId="3E859528" w14:textId="77777777" w:rsidR="00736F87" w:rsidRDefault="00000000">
      <w:pPr>
        <w:pStyle w:val="ListBullet"/>
      </w:pPr>
      <w:r>
        <w:t>Testni učenik za 8. razred kreiran.</w:t>
      </w:r>
    </w:p>
    <w:p w14:paraId="25B7E30B" w14:textId="77777777" w:rsidR="00736F87" w:rsidRDefault="00000000">
      <w:pPr>
        <w:pStyle w:val="ListBullet"/>
      </w:pPr>
      <w:r>
        <w:t>Najmanje jedna lekcija iz svake oblasti testirana u AI modulu.</w:t>
      </w:r>
    </w:p>
    <w:sectPr w:rsidR="00736F87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013481">
    <w:abstractNumId w:val="8"/>
  </w:num>
  <w:num w:numId="2" w16cid:durableId="727072784">
    <w:abstractNumId w:val="6"/>
  </w:num>
  <w:num w:numId="3" w16cid:durableId="978874787">
    <w:abstractNumId w:val="5"/>
  </w:num>
  <w:num w:numId="4" w16cid:durableId="915479965">
    <w:abstractNumId w:val="4"/>
  </w:num>
  <w:num w:numId="5" w16cid:durableId="1530607778">
    <w:abstractNumId w:val="7"/>
  </w:num>
  <w:num w:numId="6" w16cid:durableId="1504784654">
    <w:abstractNumId w:val="3"/>
  </w:num>
  <w:num w:numId="7" w16cid:durableId="1303652785">
    <w:abstractNumId w:val="2"/>
  </w:num>
  <w:num w:numId="8" w16cid:durableId="407777091">
    <w:abstractNumId w:val="1"/>
  </w:num>
  <w:num w:numId="9" w16cid:durableId="145173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6F87"/>
    <w:rsid w:val="00765338"/>
    <w:rsid w:val="00AA1D8D"/>
    <w:rsid w:val="00B47730"/>
    <w:rsid w:val="00BC67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016A4B"/>
  <w14:defaultImageDpi w14:val="300"/>
  <w15:docId w15:val="{59B5BCE3-0088-4FE9-93B0-F3D74F275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2026-07-05T10:57:00Z</dcterms:created>
  <dcterms:modified xsi:type="dcterms:W3CDTF">2026-07-05T10:57:00Z</dcterms:modified>
  <cp:category/>
</cp:coreProperties>
</file>